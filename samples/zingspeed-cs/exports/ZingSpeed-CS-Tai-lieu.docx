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Tài liệu CS — ZingSpeed Mobile (VNG VN)</w:t>
      </w:r>
    </w:p>
    <w:p>
      <w:r>
        <w:rPr>
          <w:b w:val="0"/>
        </w:rPr>
        <w:t xml:space="preserve">Bộ tài liệu giúp đội </w:t>
      </w:r>
      <w:r>
        <w:rPr>
          <w:b/>
        </w:rPr>
        <w:t>CS (chăm sóc khách hàng)</w:t>
      </w:r>
      <w:r>
        <w:rPr>
          <w:b w:val="0"/>
        </w:rPr>
        <w:t xml:space="preserve"> hiểu game </w:t>
      </w:r>
      <w:r>
        <w:rPr>
          <w:b/>
        </w:rPr>
        <w:t>ZingSpeed Mobile</w:t>
      </w:r>
      <w:r>
        <w:rPr>
          <w:b w:val="0"/>
        </w:rPr>
        <w:t xml:space="preserve"> để trả lời người chơi (user). Tất cả nội dung </w:t>
      </w:r>
      <w:r>
        <w:rPr>
          <w:b/>
        </w:rPr>
        <w:t>chỉ dựa trên thông tin công khai</w:t>
      </w:r>
      <w:r>
        <w:rPr>
          <w:b w:val="0"/>
        </w:rPr>
        <w:t xml:space="preserve"> từ các kênh chính thức của VNG/VNGGames.</w:t>
      </w:r>
    </w:p>
    <w:p>
      <w:pPr>
        <w:pStyle w:val="IntenseQuote"/>
      </w:pPr>
      <w:r>
        <w:rPr>
          <w:b w:val="0"/>
        </w:rPr>
        <w:t xml:space="preserve">Ngày kiểm chứng gần nhất của bộ tài liệu: </w:t>
      </w:r>
      <w:r>
        <w:rPr>
          <w:b/>
        </w:rPr>
        <w:t>2026-06-13</w:t>
      </w:r>
    </w:p>
    <w:p>
      <w:pPr>
        <w:pStyle w:val="Heading2"/>
      </w:pPr>
      <w:r>
        <w:t>Cách dùng tài liệu khi đang chat với user</w:t>
      </w:r>
    </w:p>
    <w:p>
      <w:pPr>
        <w:pStyle w:val="ListNumber"/>
      </w:pPr>
      <w:r>
        <w:rPr>
          <w:b w:val="0"/>
        </w:rPr>
        <w:t>Xác định user hỏi về chủ đề gì → mở file tương ứng trong tai-lieu/.</w:t>
      </w:r>
    </w:p>
    <w:p>
      <w:pPr>
        <w:pStyle w:val="ListNumber"/>
      </w:pPr>
      <w:r>
        <w:rPr>
          <w:b w:val="0"/>
        </w:rPr>
        <w:t xml:space="preserve">Tìm đúng </w:t>
      </w:r>
      <w:r>
        <w:rPr>
          <w:b/>
        </w:rPr>
        <w:t>mục câu hỏi</w:t>
      </w:r>
      <w:r>
        <w:rPr>
          <w:b w:val="0"/>
        </w:rPr>
        <w:t xml:space="preserve"> (mỗi mục bắt đầu bằng ###).</w:t>
      </w:r>
    </w:p>
    <w:p>
      <w:pPr>
        <w:pStyle w:val="ListNumber"/>
      </w:pPr>
      <w:r>
        <w:rPr>
          <w:b w:val="0"/>
        </w:rPr>
        <w:t xml:space="preserve">Đọc khối </w:t>
      </w:r>
      <w:r>
        <w:rPr>
          <w:b/>
        </w:rPr>
        <w:t>"Trả lời được phép nói với user"</w:t>
      </w:r>
      <w:r>
        <w:rPr>
          <w:b w:val="0"/>
        </w:rPr>
        <w:t xml:space="preserve"> → dùng để phản hồi.</w:t>
      </w:r>
    </w:p>
    <w:p>
      <w:pPr>
        <w:pStyle w:val="ListNumber"/>
      </w:pPr>
      <w:r>
        <w:rPr>
          <w:b w:val="0"/>
        </w:rPr>
        <w:t xml:space="preserve">Xem </w:t>
      </w:r>
      <w:r>
        <w:rPr>
          <w:b/>
        </w:rPr>
        <w:t>"⚠️ Ghi chú nội bộ / KHÔNG nói với user"</w:t>
      </w:r>
      <w:r>
        <w:rPr>
          <w:b w:val="0"/>
        </w:rPr>
        <w:t xml:space="preserve"> để nắm bối cảnh nhưng </w:t>
      </w:r>
      <w:r>
        <w:rPr>
          <w:b/>
        </w:rPr>
        <w:t>không</w:t>
      </w:r>
      <w:r>
        <w:rPr>
          <w:b w:val="0"/>
        </w:rPr>
        <w:t xml:space="preserve"> đọc nguyên văn cho user.</w:t>
      </w:r>
    </w:p>
    <w:p>
      <w:pPr>
        <w:pStyle w:val="ListNumber"/>
      </w:pPr>
      <w:r>
        <w:rPr>
          <w:b w:val="0"/>
        </w:rPr>
        <w:t xml:space="preserve">Nếu mục ghi </w:t>
      </w:r>
      <w:r>
        <w:rPr>
          <w:b/>
        </w:rPr>
        <w:t>Escalation</w:t>
      </w:r>
      <w:r>
        <w:rPr>
          <w:b w:val="0"/>
        </w:rPr>
        <w:t xml:space="preserve"> → làm theo hướng chuyển cấp và thu thập đúng thông tin cần thiết.</w:t>
      </w:r>
    </w:p>
    <w:p>
      <w:pPr>
        <w:pStyle w:val="Heading2"/>
      </w:pPr>
      <w:r>
        <w:t>Cấu trúc</w:t>
      </w:r>
    </w:p>
    <w:p>
      <w:r>
        <w:rPr>
          <w:rFonts w:ascii="Courier New" w:hAnsi="Courier New"/>
          <w:sz w:val="18"/>
        </w:rPr>
        <w:t>tai-lieu/</w:t>
        <w:br/>
        <w:t>├── 00-tong-quan-game.md          Game là gì, nền tảng, kênh chính thức</w:t>
        <w:br/>
        <w:t>├── 01-tai-khoan-dang-nhap.md     Tài khoản, đăng nhập, quên mật khẩu, khôi phục</w:t>
        <w:br/>
        <w:t>├── 02-nap-the-giao-dich.md       Nạp thẻ, thanh toán, nạp lỗi, web giả mạo</w:t>
        <w:br/>
        <w:t>├── 03-loi-ky-thuat.md            Không vào được game, lỗi kết nối/cài đặt, thiết bị</w:t>
        <w:br/>
        <w:t>├── 04-gameplay-co-ban.md         Chế độ chơi, cơ chế đua, xe, thời trang, bản đồ</w:t>
        <w:br/>
        <w:t>├── 05-su-kien-qua-tang.md        Sự kiện, quà tặng, giftcode</w:t>
        <w:br/>
        <w:t>├── 06-vi-pham-xu-ly.md           Vi phạm, hình thức xử lý, khiếu nại</w:t>
        <w:br/>
        <w:t>└── 07-kenh-ho-tro-escalation.md  Kênh hỗ trợ, khi nào chuyển cấp</w:t>
      </w:r>
    </w:p>
    <w:p>
      <w:pPr>
        <w:pStyle w:val="ListBullet"/>
      </w:pPr>
      <w:r>
        <w:rPr>
          <w:b w:val="0"/>
        </w:rPr>
        <w:t>_TEMPLATE-chu-de.md — khuôn mẫu để thêm mục mới.</w:t>
      </w:r>
    </w:p>
    <w:p>
      <w:pPr>
        <w:pStyle w:val="ListBullet"/>
      </w:pPr>
      <w:r>
        <w:rPr>
          <w:b w:val="0"/>
        </w:rPr>
        <w:t>NGUON-THAM-CHIEU.md — danh sách nguồn công khai + độ tin cậy + ngày kiểm chứng.</w:t>
      </w:r>
    </w:p>
    <w:p>
      <w:pPr>
        <w:pStyle w:val="Heading2"/>
      </w:pPr>
      <w:r>
        <w:t>Nguyên tắc bắt buộc</w:t>
      </w:r>
    </w:p>
    <w:p>
      <w:pPr>
        <w:pStyle w:val="ListBullet"/>
      </w:pPr>
      <w:r>
        <w:rPr>
          <w:b/>
        </w:rPr>
        <w:t>Chỉ thông tin công khai.</w:t>
      </w:r>
      <w:r>
        <w:rPr>
          <w:b w:val="0"/>
        </w:rPr>
        <w:t xml:space="preserve"> Không suy đoán cơ chế nội bộ, tỷ lệ rớt đồ/gacha không công bố, hay quy trình xử lý nội bộ của VNG.</w:t>
      </w:r>
    </w:p>
    <w:p>
      <w:pPr>
        <w:pStyle w:val="ListBullet"/>
      </w:pPr>
      <w:r>
        <w:rPr>
          <w:b/>
        </w:rPr>
        <w:t>Mỗi phát ngôn với user phải có nguồn chính thức công khai</w:t>
      </w:r>
      <w:r>
        <w:rPr>
          <w:b w:val="0"/>
        </w:rPr>
        <w:t xml:space="preserve"> (xem </w:t>
      </w:r>
      <w:r>
        <w:rPr>
          <w:b/>
        </w:rPr>
        <w:t>Nguồn:</w:t>
      </w:r>
      <w:r>
        <w:rPr>
          <w:b w:val="0"/>
        </w:rPr>
        <w:t xml:space="preserve"> ở từng mục).</w:t>
      </w:r>
    </w:p>
    <w:p>
      <w:pPr>
        <w:pStyle w:val="ListBullet"/>
      </w:pPr>
      <w:r>
        <w:rPr>
          <w:b/>
        </w:rPr>
        <w:t>Phân biệt chắc chắn vs tùy phiên bản.</w:t>
      </w:r>
      <w:r>
        <w:rPr>
          <w:b w:val="0"/>
        </w:rPr>
        <w:t xml:space="preserve"> Mục đánh dấu ⚠️ tùy phiên bản–sự kiện có thể đã đổi → kiểm tra lại nguồn trước khi khẳng định với user.</w:t>
      </w:r>
    </w:p>
    <w:p>
      <w:pPr>
        <w:pStyle w:val="ListBullet"/>
      </w:pPr>
      <w:r>
        <w:rPr>
          <w:b/>
        </w:rPr>
        <w:t>Ưu tiên nguồn Store + Fanpage Facebook chính thức</w:t>
      </w:r>
      <w:r>
        <w:rPr>
          <w:b w:val="0"/>
        </w:rPr>
        <w:t>, kế đến trang chủ + điều khoản + cổng nạp chính thức. Báo/blog bên thứ ba chỉ để đối chiếu, không làm nguồn chính.</w:t>
      </w:r>
    </w:p>
    <w:p>
      <w:pPr>
        <w:pStyle w:val="Heading2"/>
      </w:pPr>
      <w:r>
        <w:t>Bảo trì</w:t>
      </w:r>
    </w:p>
    <w:p>
      <w:pPr>
        <w:pStyle w:val="ListBullet"/>
      </w:pPr>
      <w:r>
        <w:rPr>
          <w:b w:val="0"/>
        </w:rPr>
        <w:t xml:space="preserve">Phần </w:t>
      </w:r>
      <w:r>
        <w:rPr>
          <w:b/>
        </w:rPr>
        <w:t>hay đổi theo mùa</w:t>
      </w:r>
      <w:r>
        <w:rPr>
          <w:b w:val="0"/>
        </w:rPr>
        <w:t xml:space="preserve"> (sự kiện, giftcode, danh sách xe, phiên bản) được đánh dấu ⚠️ — cần rà lại định kỳ theo fanpage/store.</w:t>
      </w:r>
    </w:p>
    <w:p>
      <w:pPr>
        <w:pStyle w:val="ListBullet"/>
      </w:pPr>
      <w:r>
        <w:rPr>
          <w:b w:val="0"/>
        </w:rPr>
        <w:t xml:space="preserve">Khi cập nhật một mục, đổi lại dòng </w:t>
      </w:r>
      <w:r>
        <w:rPr>
          <w:b/>
        </w:rPr>
        <w:t>Kiểm chứng:</w:t>
      </w:r>
      <w:r>
        <w:rPr>
          <w:b w:val="0"/>
        </w:rPr>
        <w:t xml:space="preserve"> sang ngày mới.</w:t>
      </w:r>
    </w:p>
    <w:p>
      <w:r>
        <w:br w:type="page"/>
      </w:r>
    </w:p>
    <w:p>
      <w:pPr>
        <w:pStyle w:val="Heading1"/>
      </w:pPr>
      <w:r>
        <w:t>00 — Tổng quan game</w:t>
      </w:r>
    </w:p>
    <w:p>
      <w:pPr>
        <w:pStyle w:val="IntenseQuote"/>
      </w:pPr>
      <w:r>
        <w:rPr>
          <w:b w:val="0"/>
        </w:rPr>
        <w:t>Mục đích file: giúp CS định vị nhanh ZingSpeed Mobile là game gì, nền tảng nào, kênh chính thức ở đâu — để định hướng trước khi vào chi tiết.</w:t>
      </w:r>
    </w:p>
    <w:p>
      <w:r>
        <w:t>────────────────────────────────────────</w:t>
      </w:r>
    </w:p>
    <w:p>
      <w:pPr>
        <w:pStyle w:val="Heading3"/>
      </w:pPr>
      <w:r>
        <w:t>ZingSpeed Mobile là game gì?</w:t>
      </w:r>
    </w:p>
    <w:p>
      <w:r>
        <w:rPr>
          <w:b/>
        </w:rPr>
        <w:t>Trả lời được phép nói với user:</w:t>
      </w:r>
    </w:p>
    <w:p>
      <w:pPr>
        <w:pStyle w:val="IntenseQuote"/>
      </w:pPr>
      <w:r>
        <w:rPr>
          <w:b w:val="0"/>
        </w:rPr>
        <w:t xml:space="preserve">ZingSpeed Mobile là game </w:t>
      </w:r>
      <w:r>
        <w:rPr>
          <w:b/>
        </w:rPr>
        <w:t>đua xe 3D</w:t>
      </w:r>
      <w:r>
        <w:rPr>
          <w:b w:val="0"/>
        </w:rPr>
        <w:t xml:space="preserve"> do </w:t>
      </w:r>
      <w:r>
        <w:rPr>
          <w:b/>
        </w:rPr>
        <w:t>VNG</w:t>
      </w:r>
      <w:r>
        <w:rPr>
          <w:b w:val="0"/>
        </w:rPr>
        <w:t xml:space="preserve"> phát hành tại Việt Nam, kết hợp đua tốc độ với tính năng xã hội (kết bạn, trang trí, xây dựng không gian riêng). Game miễn phí tải, có vật phẩm mua trong game.</w:t>
      </w:r>
    </w:p>
    <w:p>
      <w:r>
        <w:rPr>
          <w:b/>
        </w:rPr>
        <w:t>⚠️ Ghi chú nội bộ / KHÔNG nói với user:</w:t>
      </w:r>
    </w:p>
    <w:p>
      <w:pPr>
        <w:pStyle w:val="ListBullet"/>
      </w:pPr>
      <w:r>
        <w:rPr>
          <w:b w:val="0"/>
        </w:rPr>
        <w:t>Nhà phát triển/phát hành: VNG Corporation. Thể loại: Racing. Mô hình: free-to-play, có in-app purchase (kim cương/vật phẩm trang trí).</w:t>
      </w:r>
    </w:p>
    <w:p>
      <w:pPr>
        <w:pStyle w:val="ListBullet"/>
      </w:pPr>
      <w:r>
        <w:rPr>
          <w:b w:val="0"/>
        </w:rPr>
        <w:t>Game gốc thuộc dòng đua xe casual phổ biến; bản VN đã Việt hóa.</w:t>
      </w:r>
    </w:p>
    <w:p>
      <w:r>
        <w:rPr>
          <w:b/>
        </w:rPr>
        <w:t>Hướng xử lý / Escalation:</w:t>
      </w:r>
    </w:p>
    <w:p>
      <w:pPr>
        <w:pStyle w:val="ListBullet"/>
      </w:pPr>
      <w:r>
        <w:rPr>
          <w:b w:val="0"/>
        </w:rPr>
        <w:t>CS tự trả lời được: có.</w:t>
      </w:r>
    </w:p>
    <w:p>
      <w:pPr>
        <w:pStyle w:val="ListBullet"/>
      </w:pPr>
      <w:r>
        <w:rPr>
          <w:b w:val="0"/>
        </w:rPr>
        <w:t>Không cần escalation cho câu hỏi giới thiệu.</w:t>
      </w:r>
    </w:p>
    <w:p>
      <w:r>
        <w:rPr>
          <w:b/>
        </w:rPr>
        <w:t>Nguồn:</w:t>
      </w:r>
      <w:r>
        <w:rPr>
          <w:b w:val="0"/>
        </w:rPr>
        <w:t xml:space="preserve"> App Store VN (https://apps.apple.com/vn/app/id1435297178) · Google Play (https://play.google.com/store/apps/details?id=com.vng.speedvn) </w:t>
      </w:r>
      <w:r>
        <w:rPr>
          <w:b/>
        </w:rPr>
        <w:t>Kiểm chứng:</w:t>
      </w:r>
      <w:r>
        <w:rPr>
          <w:b w:val="0"/>
        </w:rPr>
        <w:t xml:space="preserve"> 2026-06-13 · Độ tin cậy: ✅ chắc chắn</w:t>
      </w:r>
    </w:p>
    <w:p>
      <w:r>
        <w:t>────────────────────────────────────────</w:t>
      </w:r>
    </w:p>
    <w:p>
      <w:pPr>
        <w:pStyle w:val="Heading3"/>
      </w:pPr>
      <w:r>
        <w:t>Game chơi trên nền tảng nào? Cần thiết bị gì?</w:t>
      </w:r>
    </w:p>
    <w:p>
      <w:r>
        <w:rPr>
          <w:b/>
        </w:rPr>
        <w:t>Trả lời được phép nói với user:</w:t>
      </w:r>
    </w:p>
    <w:p>
      <w:pPr>
        <w:pStyle w:val="IntenseQuote"/>
      </w:pPr>
      <w:r>
        <w:rPr>
          <w:b w:val="0"/>
        </w:rPr>
        <w:t xml:space="preserve">Game có trên </w:t>
      </w:r>
      <w:r>
        <w:rPr>
          <w:b/>
        </w:rPr>
        <w:t>Android</w:t>
      </w:r>
      <w:r>
        <w:rPr>
          <w:b w:val="0"/>
        </w:rPr>
        <w:t xml:space="preserve"> (Google Play) và </w:t>
      </w:r>
      <w:r>
        <w:rPr>
          <w:b/>
        </w:rPr>
        <w:t>iOS</w:t>
      </w:r>
      <w:r>
        <w:rPr>
          <w:b w:val="0"/>
        </w:rPr>
        <w:t xml:space="preserve"> (App Store). Trên iOS cần </w:t>
      </w:r>
      <w:r>
        <w:rPr>
          <w:b/>
        </w:rPr>
        <w:t>iOS 13.0 trở lên</w:t>
      </w:r>
      <w:r>
        <w:rPr>
          <w:b w:val="0"/>
        </w:rPr>
        <w:t>. Bạn nên tải qua đúng store chính thức để đảm bảo an toàn.</w:t>
      </w:r>
    </w:p>
    <w:p>
      <w:r>
        <w:rPr>
          <w:b/>
        </w:rPr>
        <w:t>⚠️ Ghi chú nội bộ / KHÔNG nói với user:</w:t>
      </w:r>
    </w:p>
    <w:p>
      <w:pPr>
        <w:pStyle w:val="ListBullet"/>
      </w:pPr>
      <w:r>
        <w:rPr>
          <w:b w:val="0"/>
        </w:rPr>
        <w:t>iOS: yêu cầu iOS 13.0+, dung lượng ~3.7 GB (theo App Store).</w:t>
      </w:r>
    </w:p>
    <w:p>
      <w:pPr>
        <w:pStyle w:val="ListBullet"/>
      </w:pPr>
      <w:r>
        <w:rPr>
          <w:b w:val="0"/>
        </w:rPr>
        <w:t>Android: ID ứng dụng com.vng.speedvn. Yêu cầu Android tùy phiên bản (các bản cũ ghi Android 4.4+, nhưng yêu cầu thực tế có thể cao hơn theo bản mới) → kiểm tra lại trên Google Play khi user hỏi cụ thể.</w:t>
      </w:r>
    </w:p>
    <w:p>
      <w:pPr>
        <w:pStyle w:val="ListBullet"/>
      </w:pPr>
      <w:r>
        <w:rPr>
          <w:b w:val="0"/>
        </w:rPr>
        <w:t>Dung lượng tải lớn (vài GB) → user cần wifi và bộ nhớ trống.</w:t>
      </w:r>
    </w:p>
    <w:p>
      <w:r>
        <w:rPr>
          <w:b/>
        </w:rPr>
        <w:t>Hướng xử lý / Escalation:</w:t>
      </w:r>
    </w:p>
    <w:p>
      <w:pPr>
        <w:pStyle w:val="ListBullet"/>
      </w:pPr>
      <w:r>
        <w:rPr>
          <w:b w:val="0"/>
        </w:rPr>
        <w:t>CS tự trả lời được: có. Nếu user hỏi cấu hình tối thiểu chính xác → dẫn user xem mục yêu cầu trên store.</w:t>
      </w:r>
    </w:p>
    <w:p>
      <w:r>
        <w:rPr>
          <w:b/>
        </w:rPr>
        <w:t>Nguồn:</w:t>
      </w:r>
      <w:r>
        <w:rPr>
          <w:b w:val="0"/>
        </w:rPr>
        <w:t xml:space="preserve"> App Store VN (https://apps.apple.com/vn/app/id1435297178) · Google Play (https://play.google.com/store/apps/details?id=com.vng.speedvn) </w:t>
      </w:r>
      <w:r>
        <w:rPr>
          <w:b/>
        </w:rPr>
        <w:t>Kiểm chứng:</w:t>
      </w:r>
      <w:r>
        <w:rPr>
          <w:b w:val="0"/>
        </w:rPr>
        <w:t xml:space="preserve"> 2026-06-13 · Độ tin cậy: ⚠️ tùy phiên bản (yêu cầu thiết bị đổi theo bản cập nhật)</w:t>
      </w:r>
    </w:p>
    <w:p>
      <w:r>
        <w:t>────────────────────────────────────────</w:t>
      </w:r>
    </w:p>
    <w:p>
      <w:pPr>
        <w:pStyle w:val="Heading3"/>
      </w:pPr>
      <w:r>
        <w:t>Kênh chính thức của game ở đâu?</w:t>
      </w:r>
    </w:p>
    <w:p>
      <w:r>
        <w:rPr>
          <w:b/>
        </w:rPr>
        <w:t>Trả lời được phép nói với user:</w:t>
      </w:r>
    </w:p>
    <w:p>
      <w:pPr>
        <w:pStyle w:val="IntenseQuote"/>
      </w:pPr>
      <w:r>
        <w:rPr>
          <w:b w:val="0"/>
        </w:rPr>
        <w:t>Các kênh chính thức của ZingSpeed Mobile:</w:t>
      </w:r>
    </w:p>
    <w:p>
      <w:pPr>
        <w:pStyle w:val="ListBullet"/>
        <w:ind w:left="720"/>
      </w:pPr>
      <w:r>
        <w:rPr>
          <w:b w:val="0"/>
        </w:rPr>
        <w:t>Trang chủ: zingspeedm.vnggames.com</w:t>
      </w:r>
    </w:p>
    <w:p>
      <w:pPr>
        <w:pStyle w:val="ListBullet"/>
        <w:ind w:left="720"/>
      </w:pPr>
      <w:r>
        <w:rPr>
          <w:b w:val="0"/>
        </w:rPr>
        <w:t>Fanpage Facebook: facebook.com/zingspeedmobile.vng</w:t>
      </w:r>
    </w:p>
    <w:p>
      <w:pPr>
        <w:pStyle w:val="ListBullet"/>
        <w:ind w:left="720"/>
      </w:pPr>
      <w:r>
        <w:rPr>
          <w:b w:val="0"/>
        </w:rPr>
        <w:t xml:space="preserve">Hỗ trợ: support.vnggames.com — Hotline </w:t>
      </w:r>
      <w:r>
        <w:rPr>
          <w:b/>
        </w:rPr>
        <w:t>1900 561 558</w:t>
      </w:r>
    </w:p>
    <w:p>
      <w:pPr>
        <w:pStyle w:val="IntenseQuote"/>
      </w:pPr>
      <w:r>
        <w:rPr>
          <w:b w:val="0"/>
        </w:rPr>
        <w:t>Bạn nên chỉ làm theo thông tin từ các kênh này để tránh bị lừa đảo.</w:t>
      </w:r>
    </w:p>
    <w:p>
      <w:r>
        <w:rPr>
          <w:b/>
        </w:rPr>
        <w:t>⚠️ Ghi chú nội bộ / KHÔNG nói với user:</w:t>
      </w:r>
    </w:p>
    <w:p>
      <w:pPr>
        <w:pStyle w:val="ListBullet"/>
      </w:pPr>
      <w:r>
        <w:rPr>
          <w:b w:val="0"/>
        </w:rPr>
        <w:t>Đây là danh sách dùng để CS dẫn nguồn cho user và cảnh báo tránh kênh giả mạo.</w:t>
      </w:r>
    </w:p>
    <w:p>
      <w:pPr>
        <w:pStyle w:val="ListBullet"/>
      </w:pPr>
      <w:r>
        <w:rPr>
          <w:b w:val="0"/>
        </w:rPr>
        <w:t>Có thêm YouTube/TikTok chính thức (mảng nội dung/sự kiện).</w:t>
      </w:r>
    </w:p>
    <w:p>
      <w:r>
        <w:rPr>
          <w:b/>
        </w:rPr>
        <w:t>Hướng xử lý / Escalation:</w:t>
      </w:r>
    </w:p>
    <w:p>
      <w:pPr>
        <w:pStyle w:val="ListBullet"/>
      </w:pPr>
      <w:r>
        <w:rPr>
          <w:b w:val="0"/>
        </w:rPr>
        <w:t>CS tự trả lời được: có.</w:t>
      </w:r>
    </w:p>
    <w:p>
      <w:r>
        <w:rPr>
          <w:b/>
        </w:rPr>
        <w:t>Nguồn:</w:t>
      </w:r>
      <w:r>
        <w:rPr>
          <w:b w:val="0"/>
        </w:rPr>
        <w:t xml:space="preserve"> Trang chủ (https://zingspeedm.vnggames.com) · Fanpage Facebook (https://www.facebook.com/zingspeedmobile.vng/) · Hỗ trợ VNGGames (https://support.vnggames.com) </w:t>
      </w:r>
      <w:r>
        <w:rPr>
          <w:b/>
        </w:rPr>
        <w:t>Kiểm chứng:</w:t>
      </w:r>
      <w:r>
        <w:rPr>
          <w:b w:val="0"/>
        </w:rPr>
        <w:t xml:space="preserve"> 2026-06-13 · Độ tin cậy: ✅ chắc chắn</w:t>
      </w:r>
    </w:p>
    <w:p>
      <w:r>
        <w:t>────────────────────────────────────────</w:t>
      </w:r>
    </w:p>
    <w:p>
      <w:r>
        <w:br w:type="page"/>
      </w:r>
    </w:p>
    <w:p>
      <w:pPr>
        <w:pStyle w:val="Heading1"/>
      </w:pPr>
      <w:r>
        <w:t>01 — Tài khoản &amp; Đăng nhập</w:t>
      </w:r>
    </w:p>
    <w:p>
      <w:pPr>
        <w:pStyle w:val="IntenseQuote"/>
      </w:pPr>
      <w:r>
        <w:rPr>
          <w:b w:val="0"/>
        </w:rPr>
        <w:t>Mục đích file: xử lý câu hỏi về loại tài khoản, đăng nhập, quên mật khẩu, khôi phục, bảo vệ tài khoản — nhóm câu hỏi CS gặp nhiều nhất.</w:t>
      </w:r>
    </w:p>
    <w:p>
      <w:r>
        <w:t>────────────────────────────────────────</w:t>
      </w:r>
    </w:p>
    <w:p>
      <w:pPr>
        <w:pStyle w:val="Heading3"/>
      </w:pPr>
      <w:r>
        <w:t>Game đăng nhập bằng những cách nào?</w:t>
      </w:r>
    </w:p>
    <w:p>
      <w:r>
        <w:rPr>
          <w:b/>
        </w:rPr>
        <w:t>Trả lời được phép nói với user:</w:t>
      </w:r>
    </w:p>
    <w:p>
      <w:pPr>
        <w:pStyle w:val="IntenseQuote"/>
      </w:pPr>
      <w:r>
        <w:rPr>
          <w:b w:val="0"/>
        </w:rPr>
        <w:t xml:space="preserve">ZingSpeed Mobile hỗ trợ đăng nhập bằng </w:t>
      </w:r>
      <w:r>
        <w:rPr>
          <w:b/>
        </w:rPr>
        <w:t>Zing ID, Facebook, Zalo</w:t>
      </w:r>
      <w:r>
        <w:rPr>
          <w:b w:val="0"/>
        </w:rPr>
        <w:t xml:space="preserve">, hoặc </w:t>
      </w:r>
      <w:r>
        <w:rPr>
          <w:b/>
        </w:rPr>
        <w:t>tài khoản "Chơi ngay"</w:t>
      </w:r>
      <w:r>
        <w:rPr>
          <w:b w:val="0"/>
        </w:rPr>
        <w:t xml:space="preserve"> (chơi luôn không cần tài khoản bên thứ ba). Nếu dùng "Chơi ngay", bạn nên </w:t>
      </w:r>
      <w:r>
        <w:rPr>
          <w:b/>
        </w:rPr>
        <w:t>bảo vệ tài khoản bằng email</w:t>
      </w:r>
      <w:r>
        <w:rPr>
          <w:b w:val="0"/>
        </w:rPr>
        <w:t xml:space="preserve"> để không bị mất khi đổi máy hay xóa game.</w:t>
      </w:r>
    </w:p>
    <w:p>
      <w:r>
        <w:rPr>
          <w:b/>
        </w:rPr>
        <w:t>⚠️ Ghi chú nội bộ / KHÔNG nói với user:</w:t>
      </w:r>
    </w:p>
    <w:p>
      <w:pPr>
        <w:pStyle w:val="ListBullet"/>
      </w:pPr>
      <w:r>
        <w:rPr>
          <w:b w:val="0"/>
        </w:rPr>
        <w:t>4 phương thức: Zing ID, Facebook, Zalo, "Chơi ngay".</w:t>
      </w:r>
    </w:p>
    <w:p>
      <w:pPr>
        <w:pStyle w:val="ListBullet"/>
      </w:pPr>
      <w:r>
        <w:rPr>
          <w:b w:val="0"/>
        </w:rPr>
        <w:t>"Chơi ngay" mặc định gắn với thiết bị → nếu user không đặt email bảo vệ thì rất dễ mất tài khoản. Đây là nguyên nhân phổ biến của khiếu nại "mất nhân vật".</w:t>
      </w:r>
    </w:p>
    <w:p>
      <w:r>
        <w:rPr>
          <w:b/>
        </w:rPr>
        <w:t>Hướng xử lý / Escalation:</w:t>
      </w:r>
    </w:p>
    <w:p>
      <w:pPr>
        <w:pStyle w:val="ListBullet"/>
      </w:pPr>
      <w:r>
        <w:rPr>
          <w:b w:val="0"/>
        </w:rPr>
        <w:t>CS tự trả lời được: có.</w:t>
      </w:r>
    </w:p>
    <w:p>
      <w:r>
        <w:rPr>
          <w:b/>
        </w:rPr>
        <w:t>Nguồn:</w:t>
      </w:r>
      <w:r>
        <w:rPr>
          <w:b w:val="0"/>
        </w:rPr>
        <w:t xml:space="preserve"> Hướng dẫn tài khoản "chơi ngay" (https://zingspeedm.vnggames.com/bai-viet/gioi-thieu/huong-dan-s-dung-tai-khoan-choi-ngay.html) </w:t>
      </w:r>
      <w:r>
        <w:rPr>
          <w:b/>
        </w:rPr>
        <w:t>Kiểm chứng:</w:t>
      </w:r>
      <w:r>
        <w:rPr>
          <w:b w:val="0"/>
        </w:rPr>
        <w:t xml:space="preserve"> 2026-06-13 · Độ tin cậy: ✅ chắc chắn</w:t>
      </w:r>
    </w:p>
    <w:p>
      <w:r>
        <w:t>────────────────────────────────────────</w:t>
      </w:r>
    </w:p>
    <w:p>
      <w:pPr>
        <w:pStyle w:val="Heading3"/>
      </w:pPr>
      <w:r>
        <w:t>Tài khoản "Chơi ngay" là gì? Làm sao để không bị mất?</w:t>
      </w:r>
    </w:p>
    <w:p>
      <w:r>
        <w:rPr>
          <w:b/>
        </w:rPr>
        <w:t>Trả lời được phép nói với user:</w:t>
      </w:r>
    </w:p>
    <w:p>
      <w:pPr>
        <w:pStyle w:val="IntenseQuote"/>
      </w:pPr>
      <w:r>
        <w:rPr>
          <w:b w:val="0"/>
        </w:rPr>
        <w:t xml:space="preserve">"Chơi ngay" là cách vào game ngay mà không cần Zing ID/Facebook/Zalo. Để không bị mất tài khoản khi đổi máy hoặc xóa game, bạn hãy </w:t>
      </w:r>
      <w:r>
        <w:rPr>
          <w:b/>
        </w:rPr>
        <w:t>đặt email bảo vệ</w:t>
      </w:r>
      <w:r>
        <w:rPr>
          <w:b w:val="0"/>
        </w:rPr>
        <w:t>:</w:t>
      </w:r>
    </w:p>
    <w:p>
      <w:pPr>
        <w:pStyle w:val="ListNumber"/>
        <w:ind w:left="720"/>
      </w:pPr>
      <w:r>
        <w:rPr>
          <w:b w:val="0"/>
        </w:rPr>
        <w:t xml:space="preserve">Ở màn hình đăng nhập, chọn </w:t>
      </w:r>
      <w:r>
        <w:rPr>
          <w:b/>
        </w:rPr>
        <w:t>"Chơi Ngay"</w:t>
      </w:r>
      <w:r>
        <w:rPr>
          <w:b w:val="0"/>
        </w:rPr>
        <w:t>.</w:t>
      </w:r>
    </w:p>
    <w:p>
      <w:pPr>
        <w:pStyle w:val="ListNumber"/>
        <w:ind w:left="720"/>
      </w:pPr>
      <w:r>
        <w:rPr>
          <w:b w:val="0"/>
        </w:rPr>
        <w:t xml:space="preserve">Mở giao diện </w:t>
      </w:r>
      <w:r>
        <w:rPr>
          <w:b/>
        </w:rPr>
        <w:t>"Bảo vệ tài khoản"</w:t>
      </w:r>
      <w:r>
        <w:rPr>
          <w:b w:val="0"/>
        </w:rPr>
        <w:t>.</w:t>
      </w:r>
    </w:p>
    <w:p>
      <w:pPr>
        <w:pStyle w:val="ListNumber"/>
        <w:ind w:left="720"/>
      </w:pPr>
      <w:r>
        <w:rPr>
          <w:b w:val="0"/>
        </w:rPr>
        <w:t xml:space="preserve">Nhập </w:t>
      </w:r>
      <w:r>
        <w:rPr>
          <w:b/>
        </w:rPr>
        <w:t>email bảo vệ</w:t>
      </w:r>
      <w:r>
        <w:rPr>
          <w:b w:val="0"/>
        </w:rPr>
        <w:t xml:space="preserve"> và </w:t>
      </w:r>
      <w:r>
        <w:rPr>
          <w:b/>
        </w:rPr>
        <w:t>mật khẩu đăng nhập game</w:t>
      </w:r>
      <w:r>
        <w:rPr>
          <w:b w:val="0"/>
        </w:rPr>
        <w:t xml:space="preserve"> (không phải mật khẩu email).</w:t>
      </w:r>
    </w:p>
    <w:p>
      <w:pPr>
        <w:pStyle w:val="ListNumber"/>
        <w:ind w:left="720"/>
      </w:pPr>
      <w:r>
        <w:rPr>
          <w:b w:val="0"/>
        </w:rPr>
        <w:t xml:space="preserve">Nhấn </w:t>
      </w:r>
      <w:r>
        <w:rPr>
          <w:b/>
        </w:rPr>
        <w:t>"Đồng ý"</w:t>
      </w:r>
      <w:r>
        <w:rPr>
          <w:b w:val="0"/>
        </w:rPr>
        <w:t xml:space="preserve"> để hoàn tất.</w:t>
      </w:r>
    </w:p>
    <w:p>
      <w:r>
        <w:rPr>
          <w:b/>
        </w:rPr>
        <w:t>⚠️ Ghi chú nội bộ / KHÔNG nói với user:</w:t>
      </w:r>
    </w:p>
    <w:p>
      <w:pPr>
        <w:pStyle w:val="ListBullet"/>
      </w:pPr>
      <w:r>
        <w:rPr>
          <w:b w:val="0"/>
        </w:rPr>
        <w:t>Nhấn mạnh: mật khẩu nhập ở bước 3 là mật khẩu game, không phải mật khẩu của hộp mail — user hay nhầm.</w:t>
      </w:r>
    </w:p>
    <w:p>
      <w:pPr>
        <w:pStyle w:val="ListBullet"/>
      </w:pPr>
      <w:r>
        <w:rPr>
          <w:b w:val="0"/>
        </w:rPr>
        <w:t>Tài khoản chưa đặt email bảo vệ mà mất thì khả năng khôi phục rất thấp → khuyến khích user đặt email ngay.</w:t>
      </w:r>
    </w:p>
    <w:p>
      <w:r>
        <w:rPr>
          <w:b/>
        </w:rPr>
        <w:t>Hướng xử lý / Escalation:</w:t>
      </w:r>
    </w:p>
    <w:p>
      <w:pPr>
        <w:pStyle w:val="ListBullet"/>
      </w:pPr>
      <w:r>
        <w:rPr>
          <w:b w:val="0"/>
        </w:rPr>
        <w:t>CS tự trả lời được: có.</w:t>
      </w:r>
    </w:p>
    <w:p>
      <w:r>
        <w:rPr>
          <w:b/>
        </w:rPr>
        <w:t>Nguồn:</w:t>
      </w:r>
      <w:r>
        <w:rPr>
          <w:b w:val="0"/>
        </w:rPr>
        <w:t xml:space="preserve"> Hướng dẫn tài khoản "chơi ngay" (https://zingspeedm.vnggames.com/bai-viet/gioi-thieu/huong-dan-s-dung-tai-khoan-choi-ngay.html) </w:t>
      </w:r>
      <w:r>
        <w:rPr>
          <w:b/>
        </w:rPr>
        <w:t>Kiểm chứng:</w:t>
      </w:r>
      <w:r>
        <w:rPr>
          <w:b w:val="0"/>
        </w:rPr>
        <w:t xml:space="preserve"> 2026-06-13 · Độ tin cậy: ✅ chắc chắn</w:t>
      </w:r>
    </w:p>
    <w:p>
      <w:r>
        <w:t>────────────────────────────────────────</w:t>
      </w:r>
    </w:p>
    <w:p>
      <w:pPr>
        <w:pStyle w:val="Heading3"/>
      </w:pPr>
      <w:r>
        <w:t>Tôi đổi điện thoại, làm sao lấy lại tài khoản "Chơi ngay"?</w:t>
      </w:r>
    </w:p>
    <w:p>
      <w:r>
        <w:rPr>
          <w:b/>
        </w:rPr>
        <w:t>Trả lời được phép nói với user:</w:t>
      </w:r>
    </w:p>
    <w:p>
      <w:pPr>
        <w:pStyle w:val="IntenseQuote"/>
      </w:pPr>
      <w:r>
        <w:rPr>
          <w:b w:val="0"/>
        </w:rPr>
        <w:t>Nếu trước đó bạn đã đặt email bảo vệ:</w:t>
      </w:r>
    </w:p>
    <w:p>
      <w:pPr>
        <w:pStyle w:val="ListNumber"/>
        <w:ind w:left="720"/>
      </w:pPr>
      <w:r>
        <w:rPr>
          <w:b w:val="0"/>
        </w:rPr>
        <w:t xml:space="preserve">Tại màn hình đăng nhập, chọn </w:t>
      </w:r>
      <w:r>
        <w:rPr>
          <w:b/>
        </w:rPr>
        <w:t>"Phương thức khác"</w:t>
      </w:r>
      <w:r>
        <w:rPr>
          <w:b w:val="0"/>
        </w:rPr>
        <w:t>.</w:t>
      </w:r>
    </w:p>
    <w:p>
      <w:pPr>
        <w:pStyle w:val="ListNumber"/>
        <w:ind w:left="720"/>
      </w:pPr>
      <w:r>
        <w:rPr>
          <w:b w:val="0"/>
        </w:rPr>
        <w:t xml:space="preserve">Chọn </w:t>
      </w:r>
      <w:r>
        <w:rPr>
          <w:b/>
        </w:rPr>
        <w:t>"Khôi phục tài khoản chơi ngay"</w:t>
      </w:r>
      <w:r>
        <w:rPr>
          <w:b w:val="0"/>
        </w:rPr>
        <w:t>.</w:t>
      </w:r>
    </w:p>
    <w:p>
      <w:pPr>
        <w:pStyle w:val="ListNumber"/>
        <w:ind w:left="720"/>
      </w:pPr>
      <w:r>
        <w:rPr>
          <w:b w:val="0"/>
        </w:rPr>
        <w:t xml:space="preserve">Nhập </w:t>
      </w:r>
      <w:r>
        <w:rPr>
          <w:b/>
        </w:rPr>
        <w:t>email bảo vệ</w:t>
      </w:r>
      <w:r>
        <w:rPr>
          <w:b w:val="0"/>
        </w:rPr>
        <w:t xml:space="preserve"> và </w:t>
      </w:r>
      <w:r>
        <w:rPr>
          <w:b/>
        </w:rPr>
        <w:t>mật khẩu</w:t>
      </w:r>
      <w:r>
        <w:rPr>
          <w:b w:val="0"/>
        </w:rPr>
        <w:t xml:space="preserve"> đã đăng ký.</w:t>
      </w:r>
    </w:p>
    <w:p>
      <w:pPr>
        <w:pStyle w:val="ListNumber"/>
        <w:ind w:left="720"/>
      </w:pPr>
      <w:r>
        <w:rPr>
          <w:b w:val="0"/>
        </w:rPr>
        <w:t>Tài khoản sẽ dùng được trên máy mới.</w:t>
      </w:r>
    </w:p>
    <w:p>
      <w:r>
        <w:rPr>
          <w:b/>
        </w:rPr>
        <w:t>⚠️ Ghi chú nội bộ / KHÔNG nói với user:</w:t>
      </w:r>
    </w:p>
    <w:p>
      <w:pPr>
        <w:pStyle w:val="ListBullet"/>
      </w:pPr>
      <w:r>
        <w:rPr>
          <w:b w:val="0"/>
        </w:rPr>
        <w:t>Điều kiện tiên quyết: user phải đã đặt email bảo vệ trước đó. Nếu chưa → không khôi phục theo cách này được, cần đưa qua kênh hỗ trợ.</w:t>
      </w:r>
    </w:p>
    <w:p>
      <w:r>
        <w:rPr>
          <w:b/>
        </w:rPr>
        <w:t>Hướng xử lý / Escalation:</w:t>
      </w:r>
    </w:p>
    <w:p>
      <w:pPr>
        <w:pStyle w:val="ListBullet"/>
      </w:pPr>
      <w:r>
        <w:rPr>
          <w:b w:val="0"/>
        </w:rPr>
        <w:t>CS tự trả lời được: có (nếu user đã có email bảo vệ).</w:t>
      </w:r>
    </w:p>
    <w:p>
      <w:pPr>
        <w:pStyle w:val="ListBullet"/>
      </w:pPr>
      <w:r>
        <w:rPr>
          <w:b w:val="0"/>
        </w:rPr>
        <w:t xml:space="preserve">Chuyển cấp: nếu user </w:t>
      </w:r>
      <w:r>
        <w:rPr>
          <w:b/>
        </w:rPr>
        <w:t>chưa từng đặt email bảo vệ</w:t>
      </w:r>
      <w:r>
        <w:rPr>
          <w:b w:val="0"/>
        </w:rPr>
        <w:t xml:space="preserve"> hoặc không còn truy cập được email → hướng dẫn user gửi yêu cầu lên support.vnggames.com / hotline 1900 561 558, thu thập: tên nhân vật, server, thời điểm tạo, thông tin giao dịch nạp (nếu có) để chứng minh sở hữu.</w:t>
      </w:r>
    </w:p>
    <w:p>
      <w:r>
        <w:rPr>
          <w:b/>
        </w:rPr>
        <w:t>Nguồn:</w:t>
      </w:r>
      <w:r>
        <w:rPr>
          <w:b w:val="0"/>
        </w:rPr>
        <w:t xml:space="preserve"> Hướng dẫn tài khoản "chơi ngay" (https://zingspeedm.vnggames.com/bai-viet/gioi-thieu/huong-dan-s-dung-tai-khoan-choi-ngay.html) · Hỗ trợ VNGGames (https://support.vnggames.com) </w:t>
      </w:r>
      <w:r>
        <w:rPr>
          <w:b/>
        </w:rPr>
        <w:t>Kiểm chứng:</w:t>
      </w:r>
      <w:r>
        <w:rPr>
          <w:b w:val="0"/>
        </w:rPr>
        <w:t xml:space="preserve"> 2026-06-13 · Độ tin cậy: ✅ chắc chắn</w:t>
      </w:r>
    </w:p>
    <w:p>
      <w:r>
        <w:t>────────────────────────────────────────</w:t>
      </w:r>
    </w:p>
    <w:p>
      <w:pPr>
        <w:pStyle w:val="Heading3"/>
      </w:pPr>
      <w:r>
        <w:t>Tôi quên mật khẩu tài khoản "Chơi ngay", phải làm sao?</w:t>
      </w:r>
    </w:p>
    <w:p>
      <w:r>
        <w:rPr>
          <w:b/>
        </w:rPr>
        <w:t>Trả lời được phép nói với user:</w:t>
      </w:r>
    </w:p>
    <w:p>
      <w:pPr>
        <w:pStyle w:val="ListNumber"/>
        <w:ind w:left="720"/>
      </w:pPr>
      <w:r>
        <w:rPr>
          <w:b w:val="0"/>
        </w:rPr>
        <w:t xml:space="preserve">Chọn </w:t>
      </w:r>
      <w:r>
        <w:rPr>
          <w:b/>
        </w:rPr>
        <w:t>"Phương thức khác"</w:t>
      </w:r>
      <w:r>
        <w:rPr>
          <w:b w:val="0"/>
        </w:rPr>
        <w:t xml:space="preserve"> → </w:t>
      </w:r>
      <w:r>
        <w:rPr>
          <w:b/>
        </w:rPr>
        <w:t>"Khôi phục tài khoản"</w:t>
      </w:r>
      <w:r>
        <w:rPr>
          <w:b w:val="0"/>
        </w:rPr>
        <w:t>.</w:t>
      </w:r>
    </w:p>
    <w:p>
      <w:pPr>
        <w:pStyle w:val="ListNumber"/>
        <w:ind w:left="720"/>
      </w:pPr>
      <w:r>
        <w:rPr>
          <w:b w:val="0"/>
        </w:rPr>
        <w:t xml:space="preserve">Nhấn </w:t>
      </w:r>
      <w:r>
        <w:rPr>
          <w:b/>
        </w:rPr>
        <w:t>"Quên mật khẩu"</w:t>
      </w:r>
      <w:r>
        <w:rPr>
          <w:b w:val="0"/>
        </w:rPr>
        <w:t>.</w:t>
      </w:r>
    </w:p>
    <w:p>
      <w:pPr>
        <w:pStyle w:val="ListNumber"/>
        <w:ind w:left="720"/>
      </w:pPr>
      <w:r>
        <w:rPr>
          <w:b w:val="0"/>
        </w:rPr>
        <w:t xml:space="preserve">Nhập </w:t>
      </w:r>
      <w:r>
        <w:rPr>
          <w:b/>
        </w:rPr>
        <w:t>email bảo vệ</w:t>
      </w:r>
      <w:r>
        <w:rPr>
          <w:b w:val="0"/>
        </w:rPr>
        <w:t xml:space="preserve"> rồi chọn </w:t>
      </w:r>
      <w:r>
        <w:rPr>
          <w:b/>
        </w:rPr>
        <w:t>"Đồng ý"</w:t>
      </w:r>
      <w:r>
        <w:rPr>
          <w:b w:val="0"/>
        </w:rPr>
        <w:t>.</w:t>
      </w:r>
    </w:p>
    <w:p>
      <w:pPr>
        <w:pStyle w:val="ListNumber"/>
        <w:ind w:left="720"/>
      </w:pPr>
      <w:r>
        <w:rPr>
          <w:b w:val="0"/>
        </w:rPr>
        <w:t xml:space="preserve">Mở email, tìm thư từ VNG và bấm vào </w:t>
      </w:r>
      <w:r>
        <w:rPr>
          <w:b/>
        </w:rPr>
        <w:t>link</w:t>
      </w:r>
      <w:r>
        <w:rPr>
          <w:b w:val="0"/>
        </w:rPr>
        <w:t xml:space="preserve"> trong thư.</w:t>
      </w:r>
    </w:p>
    <w:p>
      <w:pPr>
        <w:pStyle w:val="ListNumber"/>
        <w:ind w:left="720"/>
      </w:pPr>
      <w:r>
        <w:rPr>
          <w:b w:val="0"/>
        </w:rPr>
        <w:t xml:space="preserve">Đặt </w:t>
      </w:r>
      <w:r>
        <w:rPr>
          <w:b/>
        </w:rPr>
        <w:t>mật khẩu mới</w:t>
      </w:r>
      <w:r>
        <w:rPr>
          <w:b w:val="0"/>
        </w:rPr>
        <w:t xml:space="preserve"> rồi nhấn </w:t>
      </w:r>
      <w:r>
        <w:rPr>
          <w:b/>
        </w:rPr>
        <w:t>"Cập nhật"</w:t>
      </w:r>
      <w:r>
        <w:rPr>
          <w:b w:val="0"/>
        </w:rPr>
        <w:t>.</w:t>
      </w:r>
    </w:p>
    <w:p>
      <w:r>
        <w:rPr>
          <w:b/>
        </w:rPr>
        <w:t>⚠️ Ghi chú nội bộ / KHÔNG nói với user:</w:t>
      </w:r>
    </w:p>
    <w:p>
      <w:pPr>
        <w:pStyle w:val="ListBullet"/>
      </w:pPr>
      <w:r>
        <w:rPr>
          <w:b w:val="0"/>
        </w:rPr>
        <w:t>Phụ thuộc vào việc user còn truy cập được email bảo vệ. Nếu thư không tới → kiểm tra hộp spam, sai email, hoặc chưa đặt email bảo vệ.</w:t>
      </w:r>
    </w:p>
    <w:p>
      <w:r>
        <w:rPr>
          <w:b/>
        </w:rPr>
        <w:t>Hướng xử lý / Escalation:</w:t>
      </w:r>
    </w:p>
    <w:p>
      <w:pPr>
        <w:pStyle w:val="ListBullet"/>
      </w:pPr>
      <w:r>
        <w:rPr>
          <w:b w:val="0"/>
        </w:rPr>
        <w:t>CS tự trả lời được: có.</w:t>
      </w:r>
    </w:p>
    <w:p>
      <w:pPr>
        <w:pStyle w:val="ListBullet"/>
      </w:pPr>
      <w:r>
        <w:rPr>
          <w:b w:val="0"/>
        </w:rPr>
        <w:t>Chuyển cấp: nếu user không nhận được mail sau khi đã thử lại + kiểm tra spam → support.vnggames.com.</w:t>
      </w:r>
    </w:p>
    <w:p>
      <w:r>
        <w:rPr>
          <w:b/>
        </w:rPr>
        <w:t>Nguồn:</w:t>
      </w:r>
      <w:r>
        <w:rPr>
          <w:b w:val="0"/>
        </w:rPr>
        <w:t xml:space="preserve"> Hướng dẫn tài khoản "chơi ngay" (https://zingspeedm.vnggames.com/bai-viet/gioi-thieu/huong-dan-s-dung-tai-khoan-choi-ngay.html) </w:t>
      </w:r>
      <w:r>
        <w:rPr>
          <w:b/>
        </w:rPr>
        <w:t>Kiểm chứng:</w:t>
      </w:r>
      <w:r>
        <w:rPr>
          <w:b w:val="0"/>
        </w:rPr>
        <w:t xml:space="preserve"> 2026-06-13 · Độ tin cậy: ✅ chắc chắn</w:t>
      </w:r>
    </w:p>
    <w:p>
      <w:r>
        <w:t>────────────────────────────────────────</w:t>
      </w:r>
    </w:p>
    <w:p>
      <w:pPr>
        <w:pStyle w:val="Heading3"/>
      </w:pPr>
      <w:r>
        <w:t>Tài khoản Zing ID / Facebook / Zalo bị mất hoặc bị hack thì sao?</w:t>
      </w:r>
    </w:p>
    <w:p>
      <w:r>
        <w:rPr>
          <w:b/>
        </w:rPr>
        <w:t>Trả lời được phép nói với user:</w:t>
      </w:r>
    </w:p>
    <w:p>
      <w:pPr>
        <w:pStyle w:val="IntenseQuote"/>
      </w:pPr>
      <w:r>
        <w:rPr>
          <w:b w:val="0"/>
        </w:rPr>
        <w:t xml:space="preserve">Với tài khoản </w:t>
      </w:r>
      <w:r>
        <w:rPr>
          <w:b/>
        </w:rPr>
        <w:t>Zing ID, Facebook hoặc Zalo</w:t>
      </w:r>
      <w:r>
        <w:rPr>
          <w:b w:val="0"/>
        </w:rPr>
        <w:t xml:space="preserve">, việc đăng nhập/lấy lại mật khẩu được xử lý qua chính nhà cung cấp tài khoản đó (Zing ID, Facebook, Zalo). Nếu nghi ngờ bị hack, bạn hãy đổi mật khẩu tài khoản đó ngay và liên hệ hỗ trợ chính thức: support.vnggames.com — Hotline </w:t>
      </w:r>
      <w:r>
        <w:rPr>
          <w:b/>
        </w:rPr>
        <w:t>1900 561 558</w:t>
      </w:r>
      <w:r>
        <w:rPr>
          <w:b w:val="0"/>
        </w:rPr>
        <w:t>.</w:t>
      </w:r>
    </w:p>
    <w:p>
      <w:r>
        <w:rPr>
          <w:b/>
        </w:rPr>
        <w:t>⚠️ Ghi chú nội bộ / KHÔNG nói với user:</w:t>
      </w:r>
    </w:p>
    <w:p>
      <w:pPr>
        <w:pStyle w:val="ListBullet"/>
      </w:pPr>
      <w:r>
        <w:rPr>
          <w:b w:val="0"/>
        </w:rPr>
        <w:t>ZingSpeed không tự đặt lại mật khẩu Facebook/Zalo của user — đó là tài khoản bên thứ ba.</w:t>
      </w:r>
    </w:p>
    <w:p>
      <w:pPr>
        <w:pStyle w:val="ListBullet"/>
      </w:pPr>
      <w:r>
        <w:rPr>
          <w:b w:val="0"/>
        </w:rPr>
        <w:t>Trường hợp hack/đánh cắp tài khoản trong game (mất vật phẩm…) cần đưa qua kênh hỗ trợ để xác minh sở hữu.</w:t>
      </w:r>
    </w:p>
    <w:p>
      <w:r>
        <w:rPr>
          <w:b/>
        </w:rPr>
        <w:t>Hướng xử lý / Escalation:</w:t>
      </w:r>
    </w:p>
    <w:p>
      <w:pPr>
        <w:pStyle w:val="ListBullet"/>
      </w:pPr>
      <w:r>
        <w:rPr>
          <w:b w:val="0"/>
        </w:rPr>
        <w:t>Chuyển cấp: nghi vấn hack, mất tài sản trong game, tranh chấp sở hữu → support.vnggames.com. Thu thập: loại tài khoản, tên nhân vật, server, mô tả + thời điểm sự việc, lịch sử giao dịch nạp.</w:t>
      </w:r>
    </w:p>
    <w:p>
      <w:r>
        <w:rPr>
          <w:b/>
        </w:rPr>
        <w:t>Nguồn:</w:t>
      </w:r>
      <w:r>
        <w:rPr>
          <w:b w:val="0"/>
        </w:rPr>
        <w:t xml:space="preserve"> Hỗ trợ VNGGames (https://support.vnggames.com) · Điều khoản &amp; tiêu chuẩn cộng đồng (https://policies.vnggames.com) </w:t>
      </w:r>
      <w:r>
        <w:rPr>
          <w:b/>
        </w:rPr>
        <w:t>Kiểm chứng:</w:t>
      </w:r>
      <w:r>
        <w:rPr>
          <w:b w:val="0"/>
        </w:rPr>
        <w:t xml:space="preserve"> 2026-06-13 · Độ tin cậy: ⚠️ tùy chính sách (quy trình xác minh do VNG quyết định, không công bố chi tiết)</w:t>
      </w:r>
    </w:p>
    <w:p>
      <w:r>
        <w:t>────────────────────────────────────────</w:t>
      </w:r>
    </w:p>
    <w:p>
      <w:r>
        <w:br w:type="page"/>
      </w:r>
    </w:p>
    <w:p>
      <w:pPr>
        <w:pStyle w:val="Heading1"/>
      </w:pPr>
      <w:r>
        <w:t>02 — Nạp thẻ &amp; Giao dịch</w:t>
      </w:r>
    </w:p>
    <w:p>
      <w:pPr>
        <w:pStyle w:val="IntenseQuote"/>
      </w:pPr>
      <w:r>
        <w:rPr>
          <w:b w:val="0"/>
        </w:rPr>
        <w:t>Mục đích file: xử lý câu hỏi về nạp tiền/kim cương, phương thức thanh toán, nạp lỗi không nhận, và cảnh báo web giả mạo.</w:t>
      </w:r>
    </w:p>
    <w:p>
      <w:pPr>
        <w:pStyle w:val="IntenseQuote"/>
      </w:pPr>
      <w:r>
        <w:rPr>
          <w:b w:val="0"/>
        </w:rPr>
        <w:t xml:space="preserve">⚠️ </w:t>
      </w:r>
      <w:r>
        <w:rPr>
          <w:b/>
        </w:rPr>
        <w:t>Lưu ý bảo trì:</w:t>
      </w:r>
      <w:r>
        <w:rPr>
          <w:b w:val="0"/>
        </w:rPr>
        <w:t xml:space="preserve"> URL cổng nạp, danh sách phương thức và mệnh giá có thể thay đổi. Luôn kiểm tra lại cổng nạp chính thức trước khi khẳng định với user.</w:t>
      </w:r>
    </w:p>
    <w:p>
      <w:r>
        <w:t>────────────────────────────────────────</w:t>
      </w:r>
    </w:p>
    <w:p>
      <w:pPr>
        <w:pStyle w:val="Heading3"/>
      </w:pPr>
      <w:r>
        <w:t>Tôi nạp tiền/kim cương vào ZingSpeed Mobile bằng cách nào?</w:t>
      </w:r>
    </w:p>
    <w:p>
      <w:r>
        <w:rPr>
          <w:b/>
        </w:rPr>
        <w:t>Trả lời được phép nói với user:</w:t>
      </w:r>
    </w:p>
    <w:p>
      <w:pPr>
        <w:pStyle w:val="IntenseQuote"/>
      </w:pPr>
      <w:r>
        <w:rPr>
          <w:b w:val="0"/>
        </w:rPr>
        <w:t xml:space="preserve">Bạn nạp qua </w:t>
      </w:r>
      <w:r>
        <w:rPr>
          <w:b/>
        </w:rPr>
        <w:t>cổng thanh toán chính thức của VNG</w:t>
      </w:r>
      <w:r>
        <w:rPr>
          <w:b w:val="0"/>
        </w:rPr>
        <w:t xml:space="preserve"> (pay.zing.vn / napthe.vn). Các bước chung:</w:t>
      </w:r>
    </w:p>
    <w:p>
      <w:pPr>
        <w:pStyle w:val="ListNumber"/>
        <w:ind w:left="720"/>
      </w:pPr>
      <w:r>
        <w:rPr>
          <w:b w:val="0"/>
        </w:rPr>
        <w:t>Truy cập cổng nạp chính thức.</w:t>
      </w:r>
    </w:p>
    <w:p>
      <w:pPr>
        <w:pStyle w:val="ListNumber"/>
        <w:ind w:left="720"/>
      </w:pPr>
      <w:r>
        <w:rPr>
          <w:b w:val="0"/>
        </w:rPr>
        <w:t>Đăng nhập đúng tài khoản đang chơi.</w:t>
      </w:r>
    </w:p>
    <w:p>
      <w:pPr>
        <w:pStyle w:val="ListNumber"/>
        <w:ind w:left="720"/>
      </w:pPr>
      <w:r>
        <w:rPr>
          <w:b w:val="0"/>
        </w:rPr>
        <w:t xml:space="preserve">Chọn </w:t>
      </w:r>
      <w:r>
        <w:rPr>
          <w:b/>
        </w:rPr>
        <w:t>server</w:t>
      </w:r>
      <w:r>
        <w:rPr>
          <w:b w:val="0"/>
        </w:rPr>
        <w:t xml:space="preserve"> và </w:t>
      </w:r>
      <w:r>
        <w:rPr>
          <w:b/>
        </w:rPr>
        <w:t>nhân vật</w:t>
      </w:r>
      <w:r>
        <w:rPr>
          <w:b w:val="0"/>
        </w:rPr>
        <w:t xml:space="preserve"> cần nạp.</w:t>
      </w:r>
    </w:p>
    <w:p>
      <w:pPr>
        <w:pStyle w:val="ListNumber"/>
        <w:ind w:left="720"/>
      </w:pPr>
      <w:r>
        <w:rPr>
          <w:b w:val="0"/>
        </w:rPr>
        <w:t xml:space="preserve">Chọn gói/mệnh giá và </w:t>
      </w:r>
      <w:r>
        <w:rPr>
          <w:b/>
        </w:rPr>
        <w:t>phương thức thanh toán</w:t>
      </w:r>
      <w:r>
        <w:rPr>
          <w:b w:val="0"/>
        </w:rPr>
        <w:t>.</w:t>
      </w:r>
    </w:p>
    <w:p>
      <w:pPr>
        <w:pStyle w:val="ListNumber"/>
        <w:ind w:left="720"/>
      </w:pPr>
      <w:r>
        <w:rPr>
          <w:b w:val="0"/>
        </w:rPr>
        <w:t>Hoàn tất theo hướng dẫn.</w:t>
      </w:r>
    </w:p>
    <w:p>
      <w:pPr>
        <w:pStyle w:val="IntenseQuote"/>
      </w:pPr>
      <w:r>
        <w:rPr>
          <w:b w:val="0"/>
        </w:rPr>
        <w:t>⚠️ Chỉ nạp qua kênh chính thức của VNG để tránh bị lừa đảo.</w:t>
      </w:r>
    </w:p>
    <w:p>
      <w:r>
        <w:rPr>
          <w:b/>
        </w:rPr>
        <w:t>⚠️ Ghi chú nội bộ / KHÔNG nói với user:</w:t>
      </w:r>
    </w:p>
    <w:p>
      <w:pPr>
        <w:pStyle w:val="ListBullet"/>
      </w:pPr>
      <w:r>
        <w:rPr>
          <w:b w:val="0"/>
        </w:rPr>
        <w:t>Cổng nạp VNG: pay.zing.vn, napthe.vn. Có thể nạp trực tiếp trong game qua store (Google Play/App Store) tùy phiên bản.</w:t>
      </w:r>
    </w:p>
    <w:p>
      <w:pPr>
        <w:pStyle w:val="ListBullet"/>
      </w:pPr>
      <w:r>
        <w:rPr>
          <w:b w:val="0"/>
        </w:rPr>
        <w:t>Trước khi đọc các bước, xác nhận user đang nói tới nạp qua web hay trong game (in-app) — cách xử lý lỗi khác nhau.</w:t>
      </w:r>
    </w:p>
    <w:p>
      <w:r>
        <w:rPr>
          <w:b/>
        </w:rPr>
        <w:t>Hướng xử lý / Escalation:</w:t>
      </w:r>
    </w:p>
    <w:p>
      <w:pPr>
        <w:pStyle w:val="ListBullet"/>
      </w:pPr>
      <w:r>
        <w:rPr>
          <w:b w:val="0"/>
        </w:rPr>
        <w:t>CS tự trả lời được: có (hướng dẫn cách nạp).</w:t>
      </w:r>
    </w:p>
    <w:p>
      <w:r>
        <w:rPr>
          <w:b/>
        </w:rPr>
        <w:t>Nguồn:</w:t>
      </w:r>
      <w:r>
        <w:rPr>
          <w:b w:val="0"/>
        </w:rPr>
        <w:t xml:space="preserve"> Cổng nạp VNG (https://pay.zing.vn) · napthe.vn (https://napthe.vn) </w:t>
      </w:r>
      <w:r>
        <w:rPr>
          <w:b/>
        </w:rPr>
        <w:t>Kiểm chứng:</w:t>
      </w:r>
      <w:r>
        <w:rPr>
          <w:b w:val="0"/>
        </w:rPr>
        <w:t xml:space="preserve"> 2026-06-13 · Độ tin cậy: ⚠️ tùy phiên bản (kiểm tra cổng nạp &amp; danh sách phương thức hiện hành)</w:t>
      </w:r>
    </w:p>
    <w:p>
      <w:r>
        <w:t>────────────────────────────────────────</w:t>
      </w:r>
    </w:p>
    <w:p>
      <w:pPr>
        <w:pStyle w:val="Heading3"/>
      </w:pPr>
      <w:r>
        <w:t>Có những phương thức thanh toán nào?</w:t>
      </w:r>
    </w:p>
    <w:p>
      <w:r>
        <w:rPr>
          <w:b/>
        </w:rPr>
        <w:t>Trả lời được phép nói với user:</w:t>
      </w:r>
    </w:p>
    <w:p>
      <w:pPr>
        <w:pStyle w:val="IntenseQuote"/>
      </w:pPr>
      <w:r>
        <w:rPr>
          <w:b w:val="0"/>
        </w:rPr>
        <w:t xml:space="preserve">Cổng nạp VNG hỗ trợ nhiều phương thức như </w:t>
      </w:r>
      <w:r>
        <w:rPr>
          <w:b/>
        </w:rPr>
        <w:t>thẻ game (Zing Card), thẻ điện thoại/SMS, ví Zalo (ZaloPay), thẻ ATM nội địa, thẻ quốc tế (Visa/Mastercard)</w:t>
      </w:r>
      <w:r>
        <w:rPr>
          <w:b w:val="0"/>
        </w:rPr>
        <w:t xml:space="preserve"> và một số ví/đối tác liên kết. Danh sách cụ thể hiển thị ngay trên cổng nạp khi bạn thanh toán.</w:t>
      </w:r>
    </w:p>
    <w:p>
      <w:r>
        <w:rPr>
          <w:b/>
        </w:rPr>
        <w:t>⚠️ Ghi chú nội bộ / KHÔNG nói với user:</w:t>
      </w:r>
    </w:p>
    <w:p>
      <w:pPr>
        <w:pStyle w:val="ListBullet"/>
      </w:pPr>
      <w:r>
        <w:rPr>
          <w:b w:val="0"/>
        </w:rPr>
        <w:t>Danh sách phương thức thay đổi theo thời điểm → không cam kết cứng. Hướng user xem trực tiếp trên cổng nạp.</w:t>
      </w:r>
    </w:p>
    <w:p>
      <w:pPr>
        <w:pStyle w:val="ListBullet"/>
      </w:pPr>
      <w:r>
        <w:rPr>
          <w:b w:val="0"/>
        </w:rPr>
        <w:t>Nạp in-app qua store thì phương thức theo store (Google Play/App Store).</w:t>
      </w:r>
    </w:p>
    <w:p>
      <w:r>
        <w:rPr>
          <w:b/>
        </w:rPr>
        <w:t>Hướng xử lý / Escalation:</w:t>
      </w:r>
    </w:p>
    <w:p>
      <w:pPr>
        <w:pStyle w:val="ListBullet"/>
      </w:pPr>
      <w:r>
        <w:rPr>
          <w:b w:val="0"/>
        </w:rPr>
        <w:t>CS tự trả lời được: có.</w:t>
      </w:r>
    </w:p>
    <w:p>
      <w:r>
        <w:rPr>
          <w:b/>
        </w:rPr>
        <w:t>Nguồn:</w:t>
      </w:r>
      <w:r>
        <w:rPr>
          <w:b w:val="0"/>
        </w:rPr>
        <w:t xml:space="preserve"> Cổng nạp VNG (https://pay.zing.vn) </w:t>
      </w:r>
      <w:r>
        <w:rPr>
          <w:b/>
        </w:rPr>
        <w:t>Kiểm chứng:</w:t>
      </w:r>
      <w:r>
        <w:rPr>
          <w:b w:val="0"/>
        </w:rPr>
        <w:t xml:space="preserve"> 2026-06-13 · Độ tin cậy: ⚠️ tùy phiên bản</w:t>
      </w:r>
    </w:p>
    <w:p>
      <w:r>
        <w:t>────────────────────────────────────────</w:t>
      </w:r>
    </w:p>
    <w:p>
      <w:pPr>
        <w:pStyle w:val="Heading3"/>
      </w:pPr>
      <w:r>
        <w:t>Tôi đã nạp nhưng không nhận được kim cương/vật phẩm, phải làm sao?</w:t>
      </w:r>
    </w:p>
    <w:p>
      <w:r>
        <w:rPr>
          <w:b/>
        </w:rPr>
        <w:t>Trả lời được phép nói với user:</w:t>
      </w:r>
    </w:p>
    <w:p>
      <w:pPr>
        <w:pStyle w:val="IntenseQuote"/>
      </w:pPr>
      <w:r>
        <w:rPr>
          <w:b w:val="0"/>
        </w:rPr>
        <w:t>Bạn đừng nạp lại ngay. Hãy kiểm tra:</w:t>
      </w:r>
    </w:p>
    <w:p>
      <w:pPr>
        <w:pStyle w:val="ListNumber"/>
        <w:ind w:left="720"/>
      </w:pPr>
      <w:r>
        <w:rPr>
          <w:b w:val="0"/>
        </w:rPr>
        <w:t xml:space="preserve">Đã chọn </w:t>
      </w:r>
      <w:r>
        <w:rPr>
          <w:b/>
        </w:rPr>
        <w:t>đúng server và đúng nhân vật</w:t>
      </w:r>
      <w:r>
        <w:rPr>
          <w:b w:val="0"/>
        </w:rPr>
        <w:t xml:space="preserve"> khi nạp chưa.</w:t>
      </w:r>
    </w:p>
    <w:p>
      <w:pPr>
        <w:pStyle w:val="ListNumber"/>
        <w:ind w:left="720"/>
      </w:pPr>
      <w:r>
        <w:rPr>
          <w:b w:val="0"/>
        </w:rPr>
        <w:t xml:space="preserve">Tài khoản ngân hàng/ví đã </w:t>
      </w:r>
      <w:r>
        <w:rPr>
          <w:b/>
        </w:rPr>
        <w:t>trừ tiền</w:t>
      </w:r>
      <w:r>
        <w:rPr>
          <w:b w:val="0"/>
        </w:rPr>
        <w:t xml:space="preserve"> hay chưa.</w:t>
      </w:r>
    </w:p>
    <w:p>
      <w:pPr>
        <w:pStyle w:val="ListNumber"/>
        <w:ind w:left="720"/>
      </w:pPr>
      <w:r>
        <w:rPr>
          <w:b w:val="0"/>
        </w:rPr>
        <w:t xml:space="preserve">Thử </w:t>
      </w:r>
      <w:r>
        <w:rPr>
          <w:b/>
        </w:rPr>
        <w:t>thoát và đăng nhập lại</w:t>
      </w:r>
      <w:r>
        <w:rPr>
          <w:b w:val="0"/>
        </w:rPr>
        <w:t xml:space="preserve"> game (đôi khi cộng chậm).</w:t>
      </w:r>
    </w:p>
    <w:p>
      <w:pPr>
        <w:pStyle w:val="IntenseQuote"/>
      </w:pPr>
      <w:r>
        <w:rPr>
          <w:b w:val="0"/>
        </w:rPr>
        <w:t xml:space="preserve">Nếu đã trừ tiền mà sau một lúc vẫn chưa nhận, vui lòng cung cấp </w:t>
      </w:r>
      <w:r>
        <w:rPr>
          <w:b/>
        </w:rPr>
        <w:t>mã giao dịch, thời điểm nạp, mệnh giá, tên nhân vật và server</w:t>
      </w:r>
      <w:r>
        <w:rPr>
          <w:b w:val="0"/>
        </w:rPr>
        <w:t xml:space="preserve"> để được hỗ trợ qua support.vnggames.com hoặc Hotline </w:t>
      </w:r>
      <w:r>
        <w:rPr>
          <w:b/>
        </w:rPr>
        <w:t>1900 561 558</w:t>
      </w:r>
      <w:r>
        <w:rPr>
          <w:b w:val="0"/>
        </w:rPr>
        <w:t>.</w:t>
      </w:r>
    </w:p>
    <w:p>
      <w:r>
        <w:rPr>
          <w:b/>
        </w:rPr>
        <w:t>⚠️ Ghi chú nội bộ / KHÔNG nói với user:</w:t>
      </w:r>
    </w:p>
    <w:p>
      <w:pPr>
        <w:pStyle w:val="ListBullet"/>
      </w:pPr>
      <w:r>
        <w:rPr>
          <w:b w:val="0"/>
        </w:rPr>
        <w:t>Nguyên nhân phổ biến: chọn sai nhân vật/server, độ trễ cộng, giao dịch pending/failed ở phía thanh toán.</w:t>
      </w:r>
    </w:p>
    <w:p>
      <w:pPr>
        <w:pStyle w:val="ListBullet"/>
      </w:pPr>
      <w:r>
        <w:rPr>
          <w:b w:val="0"/>
        </w:rPr>
        <w:t>KHÔNG hứa hoàn tiền/đền bù — việc xử lý do VNG quyết định sau khi đối soát giao dịch.</w:t>
      </w:r>
    </w:p>
    <w:p>
      <w:r>
        <w:rPr>
          <w:b/>
        </w:rPr>
        <w:t>Hướng xử lý / Escalation:</w:t>
      </w:r>
    </w:p>
    <w:p>
      <w:pPr>
        <w:pStyle w:val="ListBullet"/>
      </w:pPr>
      <w:r>
        <w:rPr>
          <w:b w:val="0"/>
        </w:rPr>
        <w:t xml:space="preserve">Chuyển cấp: đã trừ tiền nhưng chưa nhận sau khi kiểm tra cơ bản → support.vnggames.com. Thu thập bắt buộc: </w:t>
      </w:r>
      <w:r>
        <w:rPr>
          <w:b/>
        </w:rPr>
        <w:t>mã giao dịch / mã hóa đơn, ảnh chụp biên lai trừ tiền, thời điểm, mệnh giá, phương thức, tên nhân vật, server</w:t>
      </w:r>
      <w:r>
        <w:rPr>
          <w:b w:val="0"/>
        </w:rPr>
        <w:t>.</w:t>
      </w:r>
    </w:p>
    <w:p>
      <w:r>
        <w:rPr>
          <w:b/>
        </w:rPr>
        <w:t>Nguồn:</w:t>
      </w:r>
      <w:r>
        <w:rPr>
          <w:b w:val="0"/>
        </w:rPr>
        <w:t xml:space="preserve"> Hỗ trợ VNGGames (https://support.vnggames.com) · Cổng nạp VNG (https://pay.zing.vn) </w:t>
      </w:r>
      <w:r>
        <w:rPr>
          <w:b/>
        </w:rPr>
        <w:t>Kiểm chứng:</w:t>
      </w:r>
      <w:r>
        <w:rPr>
          <w:b w:val="0"/>
        </w:rPr>
        <w:t xml:space="preserve"> 2026-06-13 · Độ tin cậy: ⚠️ tùy chính sách (quy trình đối soát/đền bù không công bố chi tiết)</w:t>
      </w:r>
    </w:p>
    <w:p>
      <w:r>
        <w:t>────────────────────────────────────────</w:t>
      </w:r>
    </w:p>
    <w:p>
      <w:pPr>
        <w:pStyle w:val="Heading3"/>
      </w:pPr>
      <w:r>
        <w:t>Làm sao tránh bị lừa đảo khi nạp thẻ?</w:t>
      </w:r>
    </w:p>
    <w:p>
      <w:r>
        <w:rPr>
          <w:b/>
        </w:rPr>
        <w:t>Trả lời được phép nói với user:</w:t>
      </w:r>
    </w:p>
    <w:p>
      <w:pPr>
        <w:pStyle w:val="ListBullet"/>
        <w:ind w:left="720"/>
      </w:pPr>
      <w:r>
        <w:rPr>
          <w:b w:val="0"/>
        </w:rPr>
        <w:t xml:space="preserve">Chỉ nạp qua </w:t>
      </w:r>
      <w:r>
        <w:rPr>
          <w:b/>
        </w:rPr>
        <w:t>cổng chính thức của VNG</w:t>
      </w:r>
      <w:r>
        <w:rPr>
          <w:b w:val="0"/>
        </w:rPr>
        <w:t xml:space="preserve"> (pay.zing.vn / napthe.vn) hoặc nạp in-app qua Google Play/App Store.</w:t>
      </w:r>
    </w:p>
    <w:p>
      <w:pPr>
        <w:pStyle w:val="ListBullet"/>
        <w:ind w:left="720"/>
      </w:pPr>
      <w:r>
        <w:rPr>
          <w:b/>
        </w:rPr>
        <w:t>Không</w:t>
      </w:r>
      <w:r>
        <w:rPr>
          <w:b w:val="0"/>
        </w:rPr>
        <w:t xml:space="preserve"> nạp qua web lạ hứa "khuyến mãi x2, x3", không cung cấp mật khẩu/OTP cho bất kỳ ai.</w:t>
      </w:r>
    </w:p>
    <w:p>
      <w:pPr>
        <w:pStyle w:val="ListBullet"/>
        <w:ind w:left="720"/>
      </w:pPr>
      <w:r>
        <w:rPr>
          <w:b w:val="0"/>
        </w:rPr>
        <w:t xml:space="preserve">VNG </w:t>
      </w:r>
      <w:r>
        <w:rPr>
          <w:b/>
        </w:rPr>
        <w:t>không bao giờ</w:t>
      </w:r>
      <w:r>
        <w:rPr>
          <w:b w:val="0"/>
        </w:rPr>
        <w:t xml:space="preserve"> yêu cầu bạn chuyển khoản riêng cho cá nhân để nhận quà/nạp.</w:t>
      </w:r>
    </w:p>
    <w:p>
      <w:r>
        <w:rPr>
          <w:b/>
        </w:rPr>
        <w:t>⚠️ Ghi chú nội bộ / KHÔNG nói với user:</w:t>
      </w:r>
    </w:p>
    <w:p>
      <w:pPr>
        <w:pStyle w:val="ListBullet"/>
      </w:pPr>
      <w:r>
        <w:rPr>
          <w:b w:val="0"/>
        </w:rPr>
        <w:t>Có nhiều web giả mạo lợi dụng nhu cầu nạp để lừa đảo/đánh cắp tài khoản → luôn nhắc user dùng kênh chính thức.</w:t>
      </w:r>
    </w:p>
    <w:p>
      <w:r>
        <w:rPr>
          <w:b/>
        </w:rPr>
        <w:t>Hướng xử lý / Escalation:</w:t>
      </w:r>
    </w:p>
    <w:p>
      <w:pPr>
        <w:pStyle w:val="ListBullet"/>
      </w:pPr>
      <w:r>
        <w:rPr>
          <w:b w:val="0"/>
        </w:rPr>
        <w:t>CS tự trả lời được: có.</w:t>
      </w:r>
    </w:p>
    <w:p>
      <w:pPr>
        <w:pStyle w:val="ListBullet"/>
      </w:pPr>
      <w:r>
        <w:rPr>
          <w:b w:val="0"/>
        </w:rPr>
        <w:t>Nếu user đã bị lừa/lộ thông tin → hướng đổi mật khẩu ngay + báo support.vnggames.com.</w:t>
      </w:r>
    </w:p>
    <w:p>
      <w:r>
        <w:rPr>
          <w:b/>
        </w:rPr>
        <w:t>Nguồn:</w:t>
      </w:r>
      <w:r>
        <w:rPr>
          <w:b w:val="0"/>
        </w:rPr>
        <w:t xml:space="preserve"> Cổng nạp VNG (https://pay.zing.vn) · napthe.vn (https://napthe.vn) </w:t>
      </w:r>
      <w:r>
        <w:rPr>
          <w:b/>
        </w:rPr>
        <w:t>Kiểm chứng:</w:t>
      </w:r>
      <w:r>
        <w:rPr>
          <w:b w:val="0"/>
        </w:rPr>
        <w:t xml:space="preserve"> 2026-06-13 · Độ tin cậy: ✅ chắc chắn (nguyên tắc an toàn chung)</w:t>
      </w:r>
    </w:p>
    <w:p>
      <w:r>
        <w:t>────────────────────────────────────────</w:t>
      </w:r>
    </w:p>
    <w:p>
      <w:r>
        <w:br w:type="page"/>
      </w:r>
    </w:p>
    <w:p>
      <w:pPr>
        <w:pStyle w:val="Heading1"/>
      </w:pPr>
      <w:r>
        <w:t>03 — Lỗi kỹ thuật</w:t>
      </w:r>
    </w:p>
    <w:p>
      <w:pPr>
        <w:pStyle w:val="IntenseQuote"/>
      </w:pPr>
      <w:r>
        <w:rPr>
          <w:b w:val="0"/>
        </w:rPr>
        <w:t>Mục đích file: xử lý câu hỏi không vào được game, lỗi đăng nhập/kết nối, lỗi cài đặt/tải, chơi ở nước ngoài, yêu cầu thiết bị.</w:t>
      </w:r>
    </w:p>
    <w:p>
      <w:r>
        <w:t>────────────────────────────────────────</w:t>
      </w:r>
    </w:p>
    <w:p>
      <w:pPr>
        <w:pStyle w:val="Heading3"/>
      </w:pPr>
      <w:r>
        <w:t>Tôi không vào được game / không đăng nhập được, phải làm sao?</w:t>
      </w:r>
    </w:p>
    <w:p>
      <w:r>
        <w:rPr>
          <w:b/>
        </w:rPr>
        <w:t>Trả lời được phép nói với user:</w:t>
      </w:r>
    </w:p>
    <w:p>
      <w:pPr>
        <w:pStyle w:val="IntenseQuote"/>
      </w:pPr>
      <w:r>
        <w:rPr>
          <w:b w:val="0"/>
        </w:rPr>
        <w:t>Bạn thử lần lượt các bước sau:</w:t>
      </w:r>
    </w:p>
    <w:p>
      <w:pPr>
        <w:pStyle w:val="ListNumber"/>
        <w:ind w:left="720"/>
      </w:pPr>
      <w:r>
        <w:rPr>
          <w:b w:val="0"/>
        </w:rPr>
        <w:t xml:space="preserve">Kiểm tra </w:t>
      </w:r>
      <w:r>
        <w:rPr>
          <w:b/>
        </w:rPr>
        <w:t>kết nối mạng</w:t>
      </w:r>
      <w:r>
        <w:rPr>
          <w:b w:val="0"/>
        </w:rPr>
        <w:t xml:space="preserve"> (đổi giữa Wi‑Fi và 4G/5G để thử).</w:t>
      </w:r>
    </w:p>
    <w:p>
      <w:pPr>
        <w:pStyle w:val="ListNumber"/>
        <w:ind w:left="720"/>
      </w:pPr>
      <w:r>
        <w:rPr>
          <w:b/>
        </w:rPr>
        <w:t>Tắt hẳn game và mở lại</w:t>
      </w:r>
      <w:r>
        <w:rPr>
          <w:b w:val="0"/>
        </w:rPr>
        <w:t>; khởi động lại thiết bị nếu cần.</w:t>
      </w:r>
    </w:p>
    <w:p>
      <w:pPr>
        <w:pStyle w:val="ListNumber"/>
        <w:ind w:left="720"/>
      </w:pPr>
      <w:r>
        <w:rPr>
          <w:b w:val="0"/>
        </w:rPr>
        <w:t xml:space="preserve">Đảm bảo game đã </w:t>
      </w:r>
      <w:r>
        <w:rPr>
          <w:b/>
        </w:rPr>
        <w:t>cập nhật phiên bản mới nhất</w:t>
      </w:r>
      <w:r>
        <w:rPr>
          <w:b w:val="0"/>
        </w:rPr>
        <w:t xml:space="preserve"> trên Google Play/App Store.</w:t>
      </w:r>
    </w:p>
    <w:p>
      <w:pPr>
        <w:pStyle w:val="ListNumber"/>
        <w:ind w:left="720"/>
      </w:pPr>
      <w:r>
        <w:rPr>
          <w:b w:val="0"/>
        </w:rPr>
        <w:t xml:space="preserve">Còn đủ </w:t>
      </w:r>
      <w:r>
        <w:rPr>
          <w:b/>
        </w:rPr>
        <w:t>bộ nhớ trống</w:t>
      </w:r>
      <w:r>
        <w:rPr>
          <w:b w:val="0"/>
        </w:rPr>
        <w:t xml:space="preserve"> (game khá nặng).</w:t>
      </w:r>
    </w:p>
    <w:p>
      <w:pPr>
        <w:pStyle w:val="ListNumber"/>
        <w:ind w:left="720"/>
      </w:pPr>
      <w:r>
        <w:rPr>
          <w:b w:val="0"/>
        </w:rPr>
        <w:t xml:space="preserve">Kiểm tra xem có </w:t>
      </w:r>
      <w:r>
        <w:rPr>
          <w:b/>
        </w:rPr>
        <w:t>thông báo bảo trì</w:t>
      </w:r>
      <w:r>
        <w:rPr>
          <w:b w:val="0"/>
        </w:rPr>
        <w:t xml:space="preserve"> trên fanpage chính thức không.</w:t>
      </w:r>
    </w:p>
    <w:p>
      <w:pPr>
        <w:pStyle w:val="IntenseQuote"/>
      </w:pPr>
      <w:r>
        <w:rPr>
          <w:b w:val="0"/>
        </w:rPr>
        <w:t>Nếu vẫn lỗi, vui lòng cho biết dòng máy, hệ điều hành và ảnh chụp màn hình lỗi để được hỗ trợ.</w:t>
      </w:r>
    </w:p>
    <w:p>
      <w:r>
        <w:rPr>
          <w:b/>
        </w:rPr>
        <w:t>⚠️ Ghi chú nội bộ / KHÔNG nói với user:</w:t>
      </w:r>
    </w:p>
    <w:p>
      <w:pPr>
        <w:pStyle w:val="ListBullet"/>
      </w:pPr>
      <w:r>
        <w:rPr>
          <w:b w:val="0"/>
        </w:rPr>
        <w:t>Nguyên nhân thường gặp: mạng kém/wifi, game chưa cập nhật, đang bảo trì máy chủ, thiết bị thiếu bộ nhớ, hoặc lỗi từ phía nhà phát hành (server).</w:t>
      </w:r>
    </w:p>
    <w:p>
      <w:pPr>
        <w:pStyle w:val="ListBullet"/>
      </w:pPr>
      <w:r>
        <w:rPr>
          <w:b w:val="0"/>
        </w:rPr>
        <w:t>Luôn loại trừ "đang bảo trì" trước khi đẩy thành sự cố cá nhân — kiểm tra fanpage.</w:t>
      </w:r>
    </w:p>
    <w:p>
      <w:r>
        <w:rPr>
          <w:b/>
        </w:rPr>
        <w:t>Hướng xử lý / Escalation:</w:t>
      </w:r>
    </w:p>
    <w:p>
      <w:pPr>
        <w:pStyle w:val="ListBullet"/>
      </w:pPr>
      <w:r>
        <w:rPr>
          <w:b w:val="0"/>
        </w:rPr>
        <w:t>CS tự trả lời được: có (các bước cơ bản).</w:t>
      </w:r>
    </w:p>
    <w:p>
      <w:pPr>
        <w:pStyle w:val="ListBullet"/>
      </w:pPr>
      <w:r>
        <w:rPr>
          <w:b w:val="0"/>
        </w:rPr>
        <w:t>Chuyển cấp: lỗi kéo dài sau khi đã thử hết bước cơ bản, hoặc nghi lỗi server diện rộng → support.vnggames.com. Thu thập: dòng máy, HĐH + phiên bản, phiên bản game, mô tả lỗi + thời điểm, ảnh/clip màn hình.</w:t>
      </w:r>
    </w:p>
    <w:p>
      <w:r>
        <w:rPr>
          <w:b/>
        </w:rPr>
        <w:t>Nguồn:</w:t>
      </w:r>
      <w:r>
        <w:rPr>
          <w:b w:val="0"/>
        </w:rPr>
        <w:t xml:space="preserve"> Hỗ trợ VNGGames (https://support.vnggames.com) · Fanpage Facebook (https://www.facebook.com/zingspeedmobile.vng/) </w:t>
      </w:r>
      <w:r>
        <w:rPr>
          <w:b/>
        </w:rPr>
        <w:t>Kiểm chứng:</w:t>
      </w:r>
      <w:r>
        <w:rPr>
          <w:b w:val="0"/>
        </w:rPr>
        <w:t xml:space="preserve"> 2026-06-13 · Độ tin cậy: ✅ chắc chắn (bước xử lý chung)</w:t>
      </w:r>
    </w:p>
    <w:p>
      <w:r>
        <w:t>────────────────────────────────────────</w:t>
      </w:r>
    </w:p>
    <w:p>
      <w:pPr>
        <w:pStyle w:val="Heading3"/>
      </w:pPr>
      <w:r>
        <w:t>Làm sao biết game có đang bảo trì không?</w:t>
      </w:r>
    </w:p>
    <w:p>
      <w:r>
        <w:rPr>
          <w:b/>
        </w:rPr>
        <w:t>Trả lời được phép nói với user:</w:t>
      </w:r>
    </w:p>
    <w:p>
      <w:pPr>
        <w:pStyle w:val="IntenseQuote"/>
      </w:pPr>
      <w:r>
        <w:rPr>
          <w:b w:val="0"/>
        </w:rPr>
        <w:t xml:space="preserve">Thông báo </w:t>
      </w:r>
      <w:r>
        <w:rPr>
          <w:b/>
        </w:rPr>
        <w:t>bảo trì/cập nhật</w:t>
      </w:r>
      <w:r>
        <w:rPr>
          <w:b w:val="0"/>
        </w:rPr>
        <w:t xml:space="preserve"> được đăng trên </w:t>
      </w:r>
      <w:r>
        <w:rPr>
          <w:b/>
        </w:rPr>
        <w:t>fanpage Facebook chính thức</w:t>
      </w:r>
      <w:r>
        <w:rPr>
          <w:b w:val="0"/>
        </w:rPr>
        <w:t xml:space="preserve"> (facebook.com/zingspeedmobile.vng) và trang chủ. Trong thời gian bảo trì, bạn vui lòng chờ đến khi có thông báo hoàn tất.</w:t>
      </w:r>
    </w:p>
    <w:p>
      <w:r>
        <w:rPr>
          <w:b/>
        </w:rPr>
        <w:t>⚠️ Ghi chú nội bộ / KHÔNG nói với user:</w:t>
      </w:r>
    </w:p>
    <w:p>
      <w:pPr>
        <w:pStyle w:val="ListBullet"/>
      </w:pPr>
      <w:r>
        <w:rPr>
          <w:b w:val="0"/>
        </w:rPr>
        <w:t>Fanpage là nơi cập nhật nhanh nhất về bảo trì khẩn/định kỳ → kiểm tra đầu tiên khi có nhiều user cùng báo lỗi vào game.</w:t>
      </w:r>
    </w:p>
    <w:p>
      <w:r>
        <w:rPr>
          <w:b/>
        </w:rPr>
        <w:t>Hướng xử lý / Escalation:</w:t>
      </w:r>
    </w:p>
    <w:p>
      <w:pPr>
        <w:pStyle w:val="ListBullet"/>
      </w:pPr>
      <w:r>
        <w:rPr>
          <w:b w:val="0"/>
        </w:rPr>
        <w:t>CS tự trả lời được: có.</w:t>
      </w:r>
    </w:p>
    <w:p>
      <w:r>
        <w:rPr>
          <w:b/>
        </w:rPr>
        <w:t>Nguồn:</w:t>
      </w:r>
      <w:r>
        <w:rPr>
          <w:b w:val="0"/>
        </w:rPr>
        <w:t xml:space="preserve"> Fanpage Facebook (https://www.facebook.com/zingspeedmobile.vng/) · Trang chủ (https://zingspeedm.vnggames.com) </w:t>
      </w:r>
      <w:r>
        <w:rPr>
          <w:b/>
        </w:rPr>
        <w:t>Kiểm chứng:</w:t>
      </w:r>
      <w:r>
        <w:rPr>
          <w:b w:val="0"/>
        </w:rPr>
        <w:t xml:space="preserve"> 2026-06-13 · Độ tin cậy: ✅ chắc chắn</w:t>
      </w:r>
    </w:p>
    <w:p>
      <w:r>
        <w:t>────────────────────────────────────────</w:t>
      </w:r>
    </w:p>
    <w:p>
      <w:pPr>
        <w:pStyle w:val="Heading3"/>
      </w:pPr>
      <w:r>
        <w:t>Tôi tải/cập nhật game bị lỗi hoặc rất chậm?</w:t>
      </w:r>
    </w:p>
    <w:p>
      <w:r>
        <w:rPr>
          <w:b/>
        </w:rPr>
        <w:t>Trả lời được phép nói với user:</w:t>
      </w:r>
    </w:p>
    <w:p>
      <w:pPr>
        <w:pStyle w:val="IntenseQuote"/>
      </w:pPr>
      <w:r>
        <w:rPr>
          <w:b w:val="0"/>
        </w:rPr>
        <w:t xml:space="preserve">Game có dung lượng lớn (vài GB) nên bạn cần </w:t>
      </w:r>
      <w:r>
        <w:rPr>
          <w:b/>
        </w:rPr>
        <w:t>Wi‑Fi ổn định</w:t>
      </w:r>
      <w:r>
        <w:rPr>
          <w:b w:val="0"/>
        </w:rPr>
        <w:t xml:space="preserve"> và </w:t>
      </w:r>
      <w:r>
        <w:rPr>
          <w:b/>
        </w:rPr>
        <w:t>đủ bộ nhớ trống</w:t>
      </w:r>
      <w:r>
        <w:rPr>
          <w:b w:val="0"/>
        </w:rPr>
        <w:t>. Thử:</w:t>
      </w:r>
    </w:p>
    <w:p>
      <w:pPr>
        <w:pStyle w:val="ListNumber"/>
        <w:ind w:left="720"/>
      </w:pPr>
      <w:r>
        <w:rPr>
          <w:b w:val="0"/>
        </w:rPr>
        <w:t>Dùng Wi‑Fi thay vì mạng di động.</w:t>
      </w:r>
    </w:p>
    <w:p>
      <w:pPr>
        <w:pStyle w:val="ListNumber"/>
        <w:ind w:left="720"/>
      </w:pPr>
      <w:r>
        <w:rPr>
          <w:b w:val="0"/>
        </w:rPr>
        <w:t>Giải phóng bộ nhớ máy.</w:t>
      </w:r>
    </w:p>
    <w:p>
      <w:pPr>
        <w:pStyle w:val="ListNumber"/>
        <w:ind w:left="720"/>
      </w:pPr>
      <w:r>
        <w:rPr>
          <w:b w:val="0"/>
        </w:rPr>
        <w:t xml:space="preserve">Tải/cập nhật lại từ </w:t>
      </w:r>
      <w:r>
        <w:rPr>
          <w:b/>
        </w:rPr>
        <w:t>Google Play/App Store</w:t>
      </w:r>
      <w:r>
        <w:rPr>
          <w:b w:val="0"/>
        </w:rPr>
        <w:t xml:space="preserve"> (không tải file APK từ web lạ).</w:t>
      </w:r>
    </w:p>
    <w:p>
      <w:r>
        <w:rPr>
          <w:b/>
        </w:rPr>
        <w:t>⚠️ Ghi chú nội bộ / KHÔNG nói với user:</w:t>
      </w:r>
    </w:p>
    <w:p>
      <w:pPr>
        <w:pStyle w:val="ListBullet"/>
      </w:pPr>
      <w:r>
        <w:rPr>
          <w:b w:val="0"/>
        </w:rPr>
        <w:t>Dung lượng iOS ~3.7 GB; Android cũng lớn → user thiếu dung lượng là nguyên nhân hay gặp.</w:t>
      </w:r>
    </w:p>
    <w:p>
      <w:pPr>
        <w:pStyle w:val="ListBullet"/>
      </w:pPr>
      <w:r>
        <w:rPr>
          <w:b w:val="0"/>
        </w:rPr>
        <w:t>Tải APK ngoài store có rủi ro bảo mật → luôn hướng user về store chính thức.</w:t>
      </w:r>
    </w:p>
    <w:p>
      <w:r>
        <w:rPr>
          <w:b/>
        </w:rPr>
        <w:t>Hướng xử lý / Escalation:</w:t>
      </w:r>
    </w:p>
    <w:p>
      <w:pPr>
        <w:pStyle w:val="ListBullet"/>
      </w:pPr>
      <w:r>
        <w:rPr>
          <w:b w:val="0"/>
        </w:rPr>
        <w:t>CS tự trả lời được: có.</w:t>
      </w:r>
    </w:p>
    <w:p>
      <w:r>
        <w:rPr>
          <w:b/>
        </w:rPr>
        <w:t>Nguồn:</w:t>
      </w:r>
      <w:r>
        <w:rPr>
          <w:b w:val="0"/>
        </w:rPr>
        <w:t xml:space="preserve"> App Store VN (https://apps.apple.com/vn/app/id1435297178) · Google Play (https://play.google.com/store/apps/details?id=com.vng.speedvn) </w:t>
      </w:r>
      <w:r>
        <w:rPr>
          <w:b/>
        </w:rPr>
        <w:t>Kiểm chứng:</w:t>
      </w:r>
      <w:r>
        <w:rPr>
          <w:b w:val="0"/>
        </w:rPr>
        <w:t xml:space="preserve"> 2026-06-13 · Độ tin cậy: ⚠️ tùy phiên bản (dung lượng đổi theo bản cập nhật)</w:t>
      </w:r>
    </w:p>
    <w:p>
      <w:r>
        <w:t>────────────────────────────────────────</w:t>
      </w:r>
    </w:p>
    <w:p>
      <w:pPr>
        <w:pStyle w:val="Heading3"/>
      </w:pPr>
      <w:r>
        <w:t>Tôi đang ở nước ngoài, có chơi được không?</w:t>
      </w:r>
    </w:p>
    <w:p>
      <w:r>
        <w:rPr>
          <w:b/>
        </w:rPr>
        <w:t>Trả lời được phép nói với user:</w:t>
      </w:r>
    </w:p>
    <w:p>
      <w:pPr>
        <w:pStyle w:val="IntenseQuote"/>
      </w:pPr>
      <w:r>
        <w:rPr>
          <w:b w:val="0"/>
        </w:rPr>
        <w:t>Có hướng dẫn cài đặt và chơi ZingSpeed Mobile khi ở nước ngoài trên trang chủ chính thức. Bạn có thể tham khảo bài hướng dẫn để cài đặt đúng cách.</w:t>
      </w:r>
    </w:p>
    <w:p>
      <w:r>
        <w:rPr>
          <w:b/>
        </w:rPr>
        <w:t>⚠️ Ghi chú nội bộ / KHÔNG nói với user:</w:t>
      </w:r>
    </w:p>
    <w:p>
      <w:pPr>
        <w:pStyle w:val="ListBullet"/>
      </w:pPr>
      <w:r>
        <w:rPr>
          <w:b w:val="0"/>
        </w:rPr>
        <w:t>Tồn tại bài "Hướng dẫn cài đặt ZingSpeed Mobile tại nước ngoài" trên trang chủ → dẫn user tới đó thay vì tự chế bước.</w:t>
      </w:r>
    </w:p>
    <w:p>
      <w:pPr>
        <w:pStyle w:val="ListBullet"/>
      </w:pPr>
      <w:r>
        <w:rPr>
          <w:b w:val="0"/>
        </w:rPr>
        <w:t>Không tư vấn lách khu vực/store nước ngoài ngoài hướng dẫn chính thức.</w:t>
      </w:r>
    </w:p>
    <w:p>
      <w:r>
        <w:rPr>
          <w:b/>
        </w:rPr>
        <w:t>Hướng xử lý / Escalation:</w:t>
      </w:r>
    </w:p>
    <w:p>
      <w:pPr>
        <w:pStyle w:val="ListBullet"/>
      </w:pPr>
      <w:r>
        <w:rPr>
          <w:b w:val="0"/>
        </w:rPr>
        <w:t>CS tự trả lời được: có (dẫn về bài hướng dẫn chính thức).</w:t>
      </w:r>
    </w:p>
    <w:p>
      <w:r>
        <w:rPr>
          <w:b/>
        </w:rPr>
        <w:t>Nguồn:</w:t>
      </w:r>
      <w:r>
        <w:rPr>
          <w:b w:val="0"/>
        </w:rPr>
        <w:t xml:space="preserve"> Hướng dẫn cài đặt ở nước ngoài (https://zingspeedm.vnggames.com/bai-viet/gioi-thieu/huong-dan-cai-dat-zingspeed-mobile-tai-nuoc-ngoai.html) </w:t>
      </w:r>
      <w:r>
        <w:rPr>
          <w:b/>
        </w:rPr>
        <w:t>Kiểm chứng:</w:t>
      </w:r>
      <w:r>
        <w:rPr>
          <w:b w:val="0"/>
        </w:rPr>
        <w:t xml:space="preserve"> 2026-06-13 · Độ tin cậy: ⚠️ tùy phiên bản (nội dung bài hướng dẫn có thể cập nhật)</w:t>
      </w:r>
    </w:p>
    <w:p>
      <w:r>
        <w:t>────────────────────────────────────────</w:t>
      </w:r>
    </w:p>
    <w:p>
      <w:r>
        <w:br w:type="page"/>
      </w:r>
    </w:p>
    <w:p>
      <w:pPr>
        <w:pStyle w:val="Heading1"/>
      </w:pPr>
      <w:r>
        <w:t>04 — Gameplay cơ bản</w:t>
      </w:r>
    </w:p>
    <w:p>
      <w:pPr>
        <w:pStyle w:val="IntenseQuote"/>
      </w:pPr>
      <w:r>
        <w:rPr>
          <w:b w:val="0"/>
        </w:rPr>
        <w:t>Mục đích file: giúp CS hiểu cách chơi để trả lời câu hỏi về chế độ chơi, cơ chế đua, xe, thời trang, bản đồ.</w:t>
      </w:r>
    </w:p>
    <w:p>
      <w:pPr>
        <w:pStyle w:val="IntenseQuote"/>
      </w:pPr>
      <w:r>
        <w:rPr>
          <w:b w:val="0"/>
        </w:rPr>
        <w:t xml:space="preserve">⚠️ </w:t>
      </w:r>
      <w:r>
        <w:rPr>
          <w:b/>
        </w:rPr>
        <w:t>Lưu ý bảo trì:</w:t>
      </w:r>
      <w:r>
        <w:rPr>
          <w:b w:val="0"/>
        </w:rPr>
        <w:t xml:space="preserve"> danh sách xe/thời trang/bản đồ và tên chế độ có thể thay đổi theo phiên bản. Phần dưới là thông tin nền ổn định; chi tiết theo mùa cần đối chiếu store/fanpage.</w:t>
      </w:r>
    </w:p>
    <w:p>
      <w:r>
        <w:t>────────────────────────────────────────</w:t>
      </w:r>
    </w:p>
    <w:p>
      <w:pPr>
        <w:pStyle w:val="Heading3"/>
      </w:pPr>
      <w:r>
        <w:t>ZingSpeed Mobile có những chế độ chơi nào?</w:t>
      </w:r>
    </w:p>
    <w:p>
      <w:r>
        <w:rPr>
          <w:b/>
        </w:rPr>
        <w:t>Trả lời được phép nói với user:</w:t>
      </w:r>
    </w:p>
    <w:p>
      <w:pPr>
        <w:pStyle w:val="IntenseQuote"/>
      </w:pPr>
      <w:r>
        <w:rPr>
          <w:b w:val="0"/>
        </w:rPr>
        <w:t>Các chế độ chính:</w:t>
      </w:r>
    </w:p>
    <w:p>
      <w:pPr>
        <w:pStyle w:val="ListBullet"/>
        <w:ind w:left="720"/>
      </w:pPr>
      <w:r>
        <w:rPr>
          <w:b/>
        </w:rPr>
        <w:t>Đua tốc độ (Speed Race):</w:t>
      </w:r>
      <w:r>
        <w:rPr>
          <w:b w:val="0"/>
        </w:rPr>
        <w:t xml:space="preserve"> đua xếp hạng, ai về đích trước thắng.</w:t>
      </w:r>
    </w:p>
    <w:p>
      <w:pPr>
        <w:pStyle w:val="ListBullet"/>
        <w:ind w:left="720"/>
      </w:pPr>
      <w:r>
        <w:rPr>
          <w:b/>
        </w:rPr>
        <w:t>Đua đạo cụ (Item Race):</w:t>
      </w:r>
      <w:r>
        <w:rPr>
          <w:b w:val="0"/>
        </w:rPr>
        <w:t xml:space="preserve"> dùng vật phẩm để cản/đánh đối thủ.</w:t>
      </w:r>
    </w:p>
    <w:p>
      <w:pPr>
        <w:pStyle w:val="ListBullet"/>
        <w:ind w:left="720"/>
      </w:pPr>
      <w:r>
        <w:rPr>
          <w:b/>
        </w:rPr>
        <w:t>Đua đồng đội (Team Race):</w:t>
      </w:r>
      <w:r>
        <w:rPr>
          <w:b w:val="0"/>
        </w:rPr>
        <w:t xml:space="preserve"> lập đội phối hợp giành chiến thắng.</w:t>
      </w:r>
    </w:p>
    <w:p>
      <w:pPr>
        <w:pStyle w:val="ListBullet"/>
        <w:ind w:left="720"/>
      </w:pPr>
      <w:r>
        <w:rPr>
          <w:b/>
        </w:rPr>
        <w:t>Chế độ trang viên/không gian riêng (Manor):</w:t>
      </w:r>
      <w:r>
        <w:rPr>
          <w:b w:val="0"/>
        </w:rPr>
        <w:t xml:space="preserve"> xây dựng, trang trí, giao lưu kết bạn.</w:t>
      </w:r>
    </w:p>
    <w:p>
      <w:r>
        <w:rPr>
          <w:b/>
        </w:rPr>
        <w:t>⚠️ Ghi chú nội bộ / KHÔNG nói với user:</w:t>
      </w:r>
    </w:p>
    <w:p>
      <w:pPr>
        <w:pStyle w:val="ListBullet"/>
      </w:pPr>
      <w:r>
        <w:rPr>
          <w:b w:val="0"/>
        </w:rPr>
        <w:t>Theo mô tả store: Speed Racing, Item Racing, Team Racing, Manor Mode + tính năng xã hội (kết bạn, hẹn hò ảo).</w:t>
      </w:r>
    </w:p>
    <w:p>
      <w:pPr>
        <w:pStyle w:val="ListBullet"/>
      </w:pPr>
      <w:r>
        <w:rPr>
          <w:b w:val="0"/>
        </w:rPr>
        <w:t>Có thể có thêm chế độ/sự kiện theo mùa → không liệt kê cứng toàn bộ.</w:t>
      </w:r>
    </w:p>
    <w:p>
      <w:r>
        <w:rPr>
          <w:b/>
        </w:rPr>
        <w:t>Hướng xử lý / Escalation:</w:t>
      </w:r>
    </w:p>
    <w:p>
      <w:pPr>
        <w:pStyle w:val="ListBullet"/>
      </w:pPr>
      <w:r>
        <w:rPr>
          <w:b w:val="0"/>
        </w:rPr>
        <w:t>CS tự trả lời được: có.</w:t>
      </w:r>
    </w:p>
    <w:p>
      <w:r>
        <w:rPr>
          <w:b/>
        </w:rPr>
        <w:t>Nguồn:</w:t>
      </w:r>
      <w:r>
        <w:rPr>
          <w:b w:val="0"/>
        </w:rPr>
        <w:t xml:space="preserve"> App Store VN (https://apps.apple.com/vn/app/id1435297178) · Google Play (https://play.google.com/store/apps/details?id=com.vng.speedvn) </w:t>
      </w:r>
      <w:r>
        <w:rPr>
          <w:b/>
        </w:rPr>
        <w:t>Kiểm chứng:</w:t>
      </w:r>
      <w:r>
        <w:rPr>
          <w:b w:val="0"/>
        </w:rPr>
        <w:t xml:space="preserve"> 2026-06-13 · Độ tin cậy: ✅ chắc chắn (các chế độ lõi)</w:t>
      </w:r>
    </w:p>
    <w:p>
      <w:r>
        <w:t>────────────────────────────────────────</w:t>
      </w:r>
    </w:p>
    <w:p>
      <w:pPr>
        <w:pStyle w:val="Heading3"/>
      </w:pPr>
      <w:r>
        <w:t>Cơ chế đua (drift, nitro) hoạt động thế nào?</w:t>
      </w:r>
    </w:p>
    <w:p>
      <w:r>
        <w:rPr>
          <w:b/>
        </w:rPr>
        <w:t>Trả lời được phép nói với user:</w:t>
      </w:r>
    </w:p>
    <w:p>
      <w:pPr>
        <w:pStyle w:val="IntenseQuote"/>
      </w:pPr>
      <w:r>
        <w:rPr>
          <w:b w:val="0"/>
        </w:rPr>
        <w:t xml:space="preserve">Game có cơ chế </w:t>
      </w:r>
      <w:r>
        <w:rPr>
          <w:b/>
        </w:rPr>
        <w:t>drift (bo cua/trượt nước)</w:t>
      </w:r>
      <w:r>
        <w:rPr>
          <w:b w:val="0"/>
        </w:rPr>
        <w:t xml:space="preserve"> để tích năng lượng, rồi dùng </w:t>
      </w:r>
      <w:r>
        <w:rPr>
          <w:b/>
        </w:rPr>
        <w:t>nitro (tăng tốc)</w:t>
      </w:r>
      <w:r>
        <w:rPr>
          <w:b w:val="0"/>
        </w:rPr>
        <w:t xml:space="preserve"> để bứt phá. Kỹ năng bo cua và canh tăng tốc đúng lúc là yếu tố quyết định tốc độ.</w:t>
      </w:r>
    </w:p>
    <w:p>
      <w:r>
        <w:rPr>
          <w:b/>
        </w:rPr>
        <w:t>⚠️ Ghi chú nội bộ / KHÔNG nói với user:</w:t>
      </w:r>
    </w:p>
    <w:p>
      <w:pPr>
        <w:pStyle w:val="ListBullet"/>
      </w:pPr>
      <w:r>
        <w:rPr>
          <w:b w:val="0"/>
        </w:rPr>
        <w:t>Đây là mô tả cơ chế chung của dòng game (drift để nạp nitro). KHÔNG khẳng định con số cụ thể (lượng nitro, hệ số tốc độ) vì không có nguồn công khai.</w:t>
      </w:r>
    </w:p>
    <w:p>
      <w:pPr>
        <w:pStyle w:val="ListBullet"/>
      </w:pPr>
      <w:r>
        <w:rPr>
          <w:b w:val="0"/>
        </w:rPr>
        <w:t>Nếu user hỏi mẹo kỹ thuật sâu → hướng tới nội dung hướng dẫn trên kênh chính thức (YouTube/fanpage).</w:t>
      </w:r>
    </w:p>
    <w:p>
      <w:r>
        <w:rPr>
          <w:b/>
        </w:rPr>
        <w:t>Hướng xử lý / Escalation:</w:t>
      </w:r>
    </w:p>
    <w:p>
      <w:pPr>
        <w:pStyle w:val="ListBullet"/>
      </w:pPr>
      <w:r>
        <w:rPr>
          <w:b w:val="0"/>
        </w:rPr>
        <w:t>CS tự trả lời được: có (mức cơ bản).</w:t>
      </w:r>
    </w:p>
    <w:p>
      <w:r>
        <w:rPr>
          <w:b/>
        </w:rPr>
        <w:t>Nguồn:</w:t>
      </w:r>
      <w:r>
        <w:rPr>
          <w:b w:val="0"/>
        </w:rPr>
        <w:t xml:space="preserve"> App Store VN (https://apps.apple.com/vn/app/id1435297178) </w:t>
      </w:r>
      <w:r>
        <w:rPr>
          <w:b/>
        </w:rPr>
        <w:t>Kiểm chứng:</w:t>
      </w:r>
      <w:r>
        <w:rPr>
          <w:b w:val="0"/>
        </w:rPr>
        <w:t xml:space="preserve"> 2026-06-13 · Độ tin cậy: ⚠️ tùy phiên bản (chi tiết số liệu không công bố)</w:t>
      </w:r>
    </w:p>
    <w:p>
      <w:r>
        <w:t>────────────────────────────────────────</w:t>
      </w:r>
    </w:p>
    <w:p>
      <w:pPr>
        <w:pStyle w:val="Heading3"/>
      </w:pPr>
      <w:r>
        <w:t>Game có những loại xe / thời trang / bản đồ gì?</w:t>
      </w:r>
    </w:p>
    <w:p>
      <w:r>
        <w:rPr>
          <w:b/>
        </w:rPr>
        <w:t>Trả lời được phép nói với user:</w:t>
      </w:r>
    </w:p>
    <w:p>
      <w:pPr>
        <w:pStyle w:val="IntenseQuote"/>
      </w:pPr>
      <w:r>
        <w:rPr>
          <w:b w:val="0"/>
        </w:rPr>
        <w:t xml:space="preserve">Game có nhiều </w:t>
      </w:r>
      <w:r>
        <w:rPr>
          <w:b/>
        </w:rPr>
        <w:t>xe theo hạng</w:t>
      </w:r>
      <w:r>
        <w:rPr>
          <w:b w:val="0"/>
        </w:rPr>
        <w:t xml:space="preserve"> (từ hạng phổ thông đến xe đặc biệt theo chủ đề), nhiều </w:t>
      </w:r>
      <w:r>
        <w:rPr>
          <w:b/>
        </w:rPr>
        <w:t>bộ thời trang/nhân vật</w:t>
      </w:r>
      <w:r>
        <w:rPr>
          <w:b w:val="0"/>
        </w:rPr>
        <w:t xml:space="preserve">, và nhiều </w:t>
      </w:r>
      <w:r>
        <w:rPr>
          <w:b/>
        </w:rPr>
        <w:t>bản đồ đua</w:t>
      </w:r>
      <w:r>
        <w:rPr>
          <w:b w:val="0"/>
        </w:rPr>
        <w:t xml:space="preserve"> với bối cảnh đa dạng (thành phố, sa mạc, tuyết, bãi biển…). Danh sách cụ thể được cập nhật liên tục theo phiên bản và sự kiện — bạn có thể xem trên trang chủ và fanpage chính thức.</w:t>
      </w:r>
    </w:p>
    <w:p>
      <w:r>
        <w:rPr>
          <w:b/>
        </w:rPr>
        <w:t>⚠️ Ghi chú nội bộ / KHÔNG nói với user:</w:t>
      </w:r>
    </w:p>
    <w:p>
      <w:pPr>
        <w:pStyle w:val="ListBullet"/>
      </w:pPr>
      <w:r>
        <w:rPr>
          <w:b w:val="0"/>
        </w:rPr>
        <w:t>Trang chủ liệt kê xe (phân hạng), thời trang theo chủ đề, và các bản đồ. Danh mục đổi liên tục → KHÔNG cam kết danh sách cứng.</w:t>
      </w:r>
    </w:p>
    <w:p>
      <w:pPr>
        <w:pStyle w:val="ListBullet"/>
      </w:pPr>
      <w:r>
        <w:rPr>
          <w:b w:val="0"/>
        </w:rPr>
        <w:t>KHÔNG nói về tỷ lệ rớt xe/đồ trong rương/gacha (không công bố công khai).</w:t>
      </w:r>
    </w:p>
    <w:p>
      <w:r>
        <w:rPr>
          <w:b/>
        </w:rPr>
        <w:t>Hướng xử lý / Escalation:</w:t>
      </w:r>
    </w:p>
    <w:p>
      <w:pPr>
        <w:pStyle w:val="ListBullet"/>
      </w:pPr>
      <w:r>
        <w:rPr>
          <w:b w:val="0"/>
        </w:rPr>
        <w:t>CS tự trả lời được: có (mô tả khái quát + dẫn nguồn). Chi tiết một xe/sự kiện cụ thể → dẫn user xem trang chủ/fanpage.</w:t>
      </w:r>
    </w:p>
    <w:p>
      <w:r>
        <w:rPr>
          <w:b/>
        </w:rPr>
        <w:t>Nguồn:</w:t>
      </w:r>
      <w:r>
        <w:rPr>
          <w:b w:val="0"/>
        </w:rPr>
        <w:t xml:space="preserve"> Trang chủ (https://zingspeedm.vnggames.com) · Fanpage Facebook (https://www.facebook.com/zingspeedmobile.vng/) </w:t>
      </w:r>
      <w:r>
        <w:rPr>
          <w:b/>
        </w:rPr>
        <w:t>Kiểm chứng:</w:t>
      </w:r>
      <w:r>
        <w:rPr>
          <w:b w:val="0"/>
        </w:rPr>
        <w:t xml:space="preserve"> 2026-06-13 · Độ tin cậy: ⚠️ tùy phiên bản–sự kiện</w:t>
      </w:r>
    </w:p>
    <w:p>
      <w:r>
        <w:t>────────────────────────────────────────</w:t>
      </w:r>
    </w:p>
    <w:p>
      <w:r>
        <w:br w:type="page"/>
      </w:r>
    </w:p>
    <w:p>
      <w:pPr>
        <w:pStyle w:val="Heading1"/>
      </w:pPr>
      <w:r>
        <w:t>05 — Sự kiện &amp; Quà tặng</w:t>
      </w:r>
    </w:p>
    <w:p>
      <w:pPr>
        <w:pStyle w:val="IntenseQuote"/>
      </w:pPr>
      <w:r>
        <w:rPr>
          <w:b w:val="0"/>
        </w:rPr>
        <w:t>Mục đích file: xử lý câu hỏi về sự kiện theo mùa, cách nhận quà, giftcode.</w:t>
      </w:r>
    </w:p>
    <w:p>
      <w:pPr>
        <w:pStyle w:val="IntenseQuote"/>
      </w:pPr>
      <w:r>
        <w:rPr>
          <w:b w:val="0"/>
        </w:rPr>
        <w:t xml:space="preserve">⚠️ </w:t>
      </w:r>
      <w:r>
        <w:rPr>
          <w:b/>
        </w:rPr>
        <w:t>Lưu ý bảo trì:</w:t>
      </w:r>
      <w:r>
        <w:rPr>
          <w:b w:val="0"/>
        </w:rPr>
        <w:t xml:space="preserve"> Đây là nhóm nội dung </w:t>
      </w:r>
      <w:r>
        <w:rPr>
          <w:b/>
        </w:rPr>
        <w:t>đổi liên tục theo mùa</w:t>
      </w:r>
      <w:r>
        <w:rPr>
          <w:b w:val="0"/>
        </w:rPr>
        <w:t xml:space="preserve">. KHÔNG dùng nội dung cứng; luôn đối chiếu </w:t>
      </w:r>
      <w:r>
        <w:rPr>
          <w:b/>
        </w:rPr>
        <w:t>fanpage Facebook chính thức</w:t>
      </w:r>
      <w:r>
        <w:rPr>
          <w:b w:val="0"/>
        </w:rPr>
        <w:t xml:space="preserve"> tại thời điểm trả lời user. Phần dưới chỉ là khung nguyên tắc.</w:t>
      </w:r>
    </w:p>
    <w:p>
      <w:r>
        <w:t>────────────────────────────────────────</w:t>
      </w:r>
    </w:p>
    <w:p>
      <w:pPr>
        <w:pStyle w:val="Heading3"/>
      </w:pPr>
      <w:r>
        <w:t>Hiện đang có sự kiện gì? Sự kiện X còn diễn ra không?</w:t>
      </w:r>
    </w:p>
    <w:p>
      <w:r>
        <w:rPr>
          <w:b/>
        </w:rPr>
        <w:t>Trả lời được phép nói với user:</w:t>
      </w:r>
    </w:p>
    <w:p>
      <w:pPr>
        <w:pStyle w:val="IntenseQuote"/>
      </w:pPr>
      <w:r>
        <w:rPr>
          <w:b w:val="0"/>
        </w:rPr>
        <w:t xml:space="preserve">Thông tin sự kiện đang diễn ra (thời gian, thể lệ, phần thưởng) được cập nhật trên </w:t>
      </w:r>
      <w:r>
        <w:rPr>
          <w:b/>
        </w:rPr>
        <w:t>fanpage Facebook chính thức</w:t>
      </w:r>
      <w:r>
        <w:rPr>
          <w:b w:val="0"/>
        </w:rPr>
        <w:t xml:space="preserve"> (facebook.com/zingspeedmobile.vng) và </w:t>
      </w:r>
      <w:r>
        <w:rPr>
          <w:b/>
        </w:rPr>
        <w:t>trang chủ</w:t>
      </w:r>
      <w:r>
        <w:rPr>
          <w:b w:val="0"/>
        </w:rPr>
        <w:t>. Bạn vui lòng kiểm tra ở đó để có thông tin mới và chính xác nhất.</w:t>
      </w:r>
    </w:p>
    <w:p>
      <w:r>
        <w:rPr>
          <w:b/>
        </w:rPr>
        <w:t>⚠️ Ghi chú nội bộ / KHÔNG nói với user:</w:t>
      </w:r>
    </w:p>
    <w:p>
      <w:pPr>
        <w:pStyle w:val="ListBullet"/>
      </w:pPr>
      <w:r>
        <w:rPr>
          <w:b w:val="0"/>
        </w:rPr>
        <w:t>CS PHẢI tra fanpage/trang chủ tại thời điểm trả lời — KHÔNG trả lời theo trí nhớ hay tài liệu cũ về một sự kiện cụ thể.</w:t>
      </w:r>
    </w:p>
    <w:p>
      <w:pPr>
        <w:pStyle w:val="ListBullet"/>
      </w:pPr>
      <w:r>
        <w:rPr>
          <w:b w:val="0"/>
        </w:rPr>
        <w:t>Mỗi sự kiện có mốc thời gian riêng; thông tin lỗi thời dễ gây khiếu nại.</w:t>
      </w:r>
    </w:p>
    <w:p>
      <w:r>
        <w:rPr>
          <w:b/>
        </w:rPr>
        <w:t>Hướng xử lý / Escalation:</w:t>
      </w:r>
    </w:p>
    <w:p>
      <w:pPr>
        <w:pStyle w:val="ListBullet"/>
      </w:pPr>
      <w:r>
        <w:rPr>
          <w:b w:val="0"/>
        </w:rPr>
        <w:t>CS tự trả lời được: có (dẫn user tới nguồn chính thức + tóm tắt sự kiện đang chạy nếu đã tự tra).</w:t>
      </w:r>
    </w:p>
    <w:p>
      <w:r>
        <w:rPr>
          <w:b/>
        </w:rPr>
        <w:t>Nguồn:</w:t>
      </w:r>
      <w:r>
        <w:rPr>
          <w:b w:val="0"/>
        </w:rPr>
        <w:t xml:space="preserve"> Fanpage Facebook (https://www.facebook.com/zingspeedmobile.vng/) · Trang chủ (https://zingspeedm.vnggames.com) </w:t>
      </w:r>
      <w:r>
        <w:rPr>
          <w:b/>
        </w:rPr>
        <w:t>Kiểm chứng:</w:t>
      </w:r>
      <w:r>
        <w:rPr>
          <w:b w:val="0"/>
        </w:rPr>
        <w:t xml:space="preserve"> 2026-06-13 · Độ tin cậy: ⚠️ tùy sự kiện (phải tra mới mỗi lần)</w:t>
      </w:r>
    </w:p>
    <w:p>
      <w:r>
        <w:t>────────────────────────────────────────</w:t>
      </w:r>
    </w:p>
    <w:p>
      <w:pPr>
        <w:pStyle w:val="Heading3"/>
      </w:pPr>
      <w:r>
        <w:t>Giftcode mới nhất là gì? Nhập giftcode ở đâu?</w:t>
      </w:r>
    </w:p>
    <w:p>
      <w:r>
        <w:rPr>
          <w:b/>
        </w:rPr>
        <w:t>Trả lời được phép nói với user:</w:t>
      </w:r>
    </w:p>
    <w:p>
      <w:pPr>
        <w:pStyle w:val="IntenseQuote"/>
      </w:pPr>
      <w:r>
        <w:rPr>
          <w:b w:val="0"/>
        </w:rPr>
        <w:t xml:space="preserve">Giftcode chính thức được phát qua </w:t>
      </w:r>
      <w:r>
        <w:rPr>
          <w:b/>
        </w:rPr>
        <w:t>fanpage Facebook</w:t>
      </w:r>
      <w:r>
        <w:rPr>
          <w:b w:val="0"/>
        </w:rPr>
        <w:t xml:space="preserve"> và các sự kiện chính thức của game. Bạn chỉ nên dùng giftcode từ kênh chính thức; nhập theo hướng dẫn kèm theo từng đợt phát code. Code có thể có </w:t>
      </w:r>
      <w:r>
        <w:rPr>
          <w:b/>
        </w:rPr>
        <w:t>hạn sử dụng</w:t>
      </w:r>
      <w:r>
        <w:rPr>
          <w:b w:val="0"/>
        </w:rPr>
        <w:t xml:space="preserve"> và </w:t>
      </w:r>
      <w:r>
        <w:rPr>
          <w:b/>
        </w:rPr>
        <w:t>giới hạn lượt</w:t>
      </w:r>
      <w:r>
        <w:rPr>
          <w:b w:val="0"/>
        </w:rPr>
        <w:t>.</w:t>
      </w:r>
    </w:p>
    <w:p>
      <w:r>
        <w:rPr>
          <w:b/>
        </w:rPr>
        <w:t>⚠️ Ghi chú nội bộ / KHÔNG nói với user:</w:t>
      </w:r>
    </w:p>
    <w:p>
      <w:pPr>
        <w:pStyle w:val="ListBullet"/>
      </w:pPr>
      <w:r>
        <w:rPr>
          <w:b w:val="0"/>
        </w:rPr>
        <w:t>KHÔNG bịa giftcode. Chỉ dẫn user về kênh chính thức.</w:t>
      </w:r>
    </w:p>
    <w:p>
      <w:pPr>
        <w:pStyle w:val="ListBullet"/>
      </w:pPr>
      <w:r>
        <w:rPr>
          <w:b w:val="0"/>
        </w:rPr>
        <w:t>Vị trí nhập code và điều kiện thay đổi theo phiên bản/đợt → đối chiếu hướng dẫn kèm code.</w:t>
      </w:r>
    </w:p>
    <w:p>
      <w:pPr>
        <w:pStyle w:val="ListBullet"/>
      </w:pPr>
      <w:r>
        <w:rPr>
          <w:b w:val="0"/>
        </w:rPr>
        <w:t>Cảnh báo user tránh "giftcode" từ web/nhóm lạ (rủi ro lừa đảo).</w:t>
      </w:r>
    </w:p>
    <w:p>
      <w:r>
        <w:rPr>
          <w:b/>
        </w:rPr>
        <w:t>Hướng xử lý / Escalation:</w:t>
      </w:r>
    </w:p>
    <w:p>
      <w:pPr>
        <w:pStyle w:val="ListBullet"/>
      </w:pPr>
      <w:r>
        <w:rPr>
          <w:b w:val="0"/>
        </w:rPr>
        <w:t>CS tự trả lời được: có.</w:t>
      </w:r>
    </w:p>
    <w:p>
      <w:pPr>
        <w:pStyle w:val="ListBullet"/>
      </w:pPr>
      <w:r>
        <w:rPr>
          <w:b w:val="0"/>
        </w:rPr>
        <w:t>Chuyển cấp: code chính thức báo lỗi/không nhận được quà → support.vnggames.com. Thu thập: code đã nhập, tên nhân vật, server, thời điểm, ảnh lỗi.</w:t>
      </w:r>
    </w:p>
    <w:p>
      <w:r>
        <w:rPr>
          <w:b/>
        </w:rPr>
        <w:t>Nguồn:</w:t>
      </w:r>
      <w:r>
        <w:rPr>
          <w:b w:val="0"/>
        </w:rPr>
        <w:t xml:space="preserve"> Fanpage Facebook (https://www.facebook.com/zingspeedmobile.vng/) </w:t>
      </w:r>
      <w:r>
        <w:rPr>
          <w:b/>
        </w:rPr>
        <w:t>Kiểm chứng:</w:t>
      </w:r>
      <w:r>
        <w:rPr>
          <w:b w:val="0"/>
        </w:rPr>
        <w:t xml:space="preserve"> 2026-06-13 · Độ tin cậy: ⚠️ tùy sự kiện</w:t>
      </w:r>
    </w:p>
    <w:p>
      <w:r>
        <w:t>────────────────────────────────────────</w:t>
      </w:r>
    </w:p>
    <w:p>
      <w:pPr>
        <w:pStyle w:val="Heading3"/>
      </w:pPr>
      <w:r>
        <w:t>Tôi tham gia sự kiện nhưng chưa nhận được quà?</w:t>
      </w:r>
    </w:p>
    <w:p>
      <w:r>
        <w:rPr>
          <w:b/>
        </w:rPr>
        <w:t>Trả lời được phép nói với user:</w:t>
      </w:r>
    </w:p>
    <w:p>
      <w:pPr>
        <w:pStyle w:val="IntenseQuote"/>
      </w:pPr>
      <w:r>
        <w:rPr>
          <w:b w:val="0"/>
        </w:rPr>
        <w:t xml:space="preserve">Bạn vui lòng kiểm tra lại </w:t>
      </w:r>
      <w:r>
        <w:rPr>
          <w:b/>
        </w:rPr>
        <w:t>điều kiện và thời hạn</w:t>
      </w:r>
      <w:r>
        <w:rPr>
          <w:b w:val="0"/>
        </w:rPr>
        <w:t xml:space="preserve"> của sự kiện (một số quà trả sau hoặc cần thao tác nhận). Nếu đã đủ điều kiện mà vẫn chưa nhận, hãy cung cấp </w:t>
      </w:r>
      <w:r>
        <w:rPr>
          <w:b/>
        </w:rPr>
        <w:t>tên sự kiện, tên nhân vật, server, thời điểm tham gia và ảnh chụp</w:t>
      </w:r>
      <w:r>
        <w:rPr>
          <w:b w:val="0"/>
        </w:rPr>
        <w:t xml:space="preserve"> để được hỗ trợ qua support.vnggames.com.</w:t>
      </w:r>
    </w:p>
    <w:p>
      <w:r>
        <w:rPr>
          <w:b/>
        </w:rPr>
        <w:t>⚠️ Ghi chú nội bộ / KHÔNG nói với user:</w:t>
      </w:r>
    </w:p>
    <w:p>
      <w:pPr>
        <w:pStyle w:val="ListBullet"/>
      </w:pPr>
      <w:r>
        <w:rPr>
          <w:b w:val="0"/>
        </w:rPr>
        <w:t>Nguyên nhân hay gặp: chưa đủ điều kiện, quà phát theo đợt/độ trễ, sự kiện đã kết thúc, nhầm mốc thời gian.</w:t>
      </w:r>
    </w:p>
    <w:p>
      <w:pPr>
        <w:pStyle w:val="ListBullet"/>
      </w:pPr>
      <w:r>
        <w:rPr>
          <w:b w:val="0"/>
        </w:rPr>
        <w:t>KHÔNG hứa đền quà — do VNG đối soát quyết định.</w:t>
      </w:r>
    </w:p>
    <w:p>
      <w:r>
        <w:rPr>
          <w:b/>
        </w:rPr>
        <w:t>Hướng xử lý / Escalation:</w:t>
      </w:r>
    </w:p>
    <w:p>
      <w:pPr>
        <w:pStyle w:val="ListBullet"/>
      </w:pPr>
      <w:r>
        <w:rPr>
          <w:b w:val="0"/>
        </w:rPr>
        <w:t>Chuyển cấp: đủ điều kiện nhưng không nhận → support.vnggames.com với đủ thông tin chứng minh tham gia.</w:t>
      </w:r>
    </w:p>
    <w:p>
      <w:r>
        <w:rPr>
          <w:b/>
        </w:rPr>
        <w:t>Nguồn:</w:t>
      </w:r>
      <w:r>
        <w:rPr>
          <w:b w:val="0"/>
        </w:rPr>
        <w:t xml:space="preserve"> Hỗ trợ VNGGames (https://support.vnggames.com) · Fanpage Facebook (https://www.facebook.com/zingspeedmobile.vng/) </w:t>
      </w:r>
      <w:r>
        <w:rPr>
          <w:b/>
        </w:rPr>
        <w:t>Kiểm chứng:</w:t>
      </w:r>
      <w:r>
        <w:rPr>
          <w:b w:val="0"/>
        </w:rPr>
        <w:t xml:space="preserve"> 2026-06-13 · Độ tin cậy: ⚠️ tùy sự kiện</w:t>
      </w:r>
    </w:p>
    <w:p>
      <w:r>
        <w:t>────────────────────────────────────────</w:t>
      </w:r>
    </w:p>
    <w:p>
      <w:r>
        <w:br w:type="page"/>
      </w:r>
    </w:p>
    <w:p>
      <w:pPr>
        <w:pStyle w:val="Heading1"/>
      </w:pPr>
      <w:r>
        <w:t>06 — Vi phạm &amp; Xử lý tài khoản</w:t>
      </w:r>
    </w:p>
    <w:p>
      <w:pPr>
        <w:pStyle w:val="IntenseQuote"/>
      </w:pPr>
      <w:r>
        <w:rPr>
          <w:b w:val="0"/>
        </w:rPr>
        <w:t>Mục đích file: xử lý câu hỏi về hành vi vi phạm, hình thức khóa tài khoản (hack/gian lận), cách báo cáo và khiếu nại.</w:t>
      </w:r>
    </w:p>
    <w:p>
      <w:pPr>
        <w:pStyle w:val="IntenseQuote"/>
      </w:pPr>
      <w:r>
        <w:rPr>
          <w:b w:val="0"/>
        </w:rPr>
        <w:t xml:space="preserve">⚠️ </w:t>
      </w:r>
      <w:r>
        <w:rPr>
          <w:b/>
        </w:rPr>
        <w:t>Lưu ý:</w:t>
      </w:r>
      <w:r>
        <w:rPr>
          <w:b w:val="0"/>
        </w:rPr>
        <w:t xml:space="preserve"> Thông cáo xử lý vi phạm công khai có từ trước và chính sách có thể được cập nhật. Khi nói về thời hạn khóa cụ thể, ghi rõ là "theo thông cáo công khai" và không cam kết con số là hiện hành nếu chưa đối chiếu lại.</w:t>
      </w:r>
    </w:p>
    <w:p>
      <w:r>
        <w:t>────────────────────────────────────────</w:t>
      </w:r>
    </w:p>
    <w:p>
      <w:pPr>
        <w:pStyle w:val="Heading3"/>
      </w:pPr>
      <w:r>
        <w:t>Dùng phần mềm thứ ba / hack thì bị xử lý thế nào?</w:t>
      </w:r>
    </w:p>
    <w:p>
      <w:r>
        <w:rPr>
          <w:b/>
        </w:rPr>
        <w:t>Trả lời được phép nói với user:</w:t>
      </w:r>
    </w:p>
    <w:p>
      <w:pPr>
        <w:pStyle w:val="IntenseQuote"/>
      </w:pPr>
      <w:r>
        <w:rPr>
          <w:b w:val="0"/>
        </w:rPr>
        <w:t xml:space="preserve">Game </w:t>
      </w:r>
      <w:r>
        <w:rPr>
          <w:b/>
        </w:rPr>
        <w:t>nghiêm cấm</w:t>
      </w:r>
      <w:r>
        <w:rPr>
          <w:b w:val="0"/>
        </w:rPr>
        <w:t xml:space="preserve"> dùng phần mềm/chương trình thứ ba can thiệp vào game. Theo thông cáo công khai của nhà phát hành, hành vi gian lận sẽ bị </w:t>
      </w:r>
      <w:r>
        <w:rPr>
          <w:b/>
        </w:rPr>
        <w:t>khóa tài khoản</w:t>
      </w:r>
      <w:r>
        <w:rPr>
          <w:b w:val="0"/>
        </w:rPr>
        <w:t xml:space="preserve"> (có thể tới mức </w:t>
      </w:r>
      <w:r>
        <w:rPr>
          <w:b/>
        </w:rPr>
        <w:t>khóa vĩnh viễn</w:t>
      </w:r>
      <w:r>
        <w:rPr>
          <w:b w:val="0"/>
        </w:rPr>
        <w:t xml:space="preserve">) và </w:t>
      </w:r>
      <w:r>
        <w:rPr>
          <w:b/>
        </w:rPr>
        <w:t>điều chỉnh thứ hạng/phần thưởng</w:t>
      </w:r>
      <w:r>
        <w:rPr>
          <w:b w:val="0"/>
        </w:rPr>
        <w:t xml:space="preserve"> nếu vi phạm trong giải đấu. Nhà phát hành cam kết giữ môi trường chơi công bằng, lành mạnh.</w:t>
      </w:r>
    </w:p>
    <w:p>
      <w:r>
        <w:rPr>
          <w:b/>
        </w:rPr>
        <w:t>⚠️ Ghi chú nội bộ / KHÔNG nói với user:</w:t>
      </w:r>
    </w:p>
    <w:p>
      <w:pPr>
        <w:pStyle w:val="ListBullet"/>
      </w:pPr>
      <w:r>
        <w:rPr>
          <w:b w:val="0"/>
        </w:rPr>
        <w:t>Theo thông cáo công khai (đợt 2019, đã qua hơn 20 đợt xử lý): dùng phần mềm thứ ba ảnh hưởng kết quả trận → khóa vĩnh viễn (ghi 3.650 ngày ≈ 10 năm); một số trường hợp lần đầu (chạy phần mềm nền) bị tạm khóa 15 ngày, tái phạm khóa vĩnh viễn.</w:t>
      </w:r>
    </w:p>
    <w:p>
      <w:pPr>
        <w:pStyle w:val="ListBullet"/>
      </w:pPr>
      <w:r>
        <w:rPr>
          <w:b w:val="0"/>
        </w:rPr>
        <w:t>⚠️ Đây là mốc theo thông cáo cũ → KHÔNG cam kết con số ngày là hiện hành. Nói khái quát "có thể tới khóa vĩnh viễn" an toàn hơn.</w:t>
      </w:r>
    </w:p>
    <w:p>
      <w:pPr>
        <w:pStyle w:val="ListBullet"/>
      </w:pPr>
      <w:r>
        <w:rPr>
          <w:b w:val="0"/>
        </w:rPr>
        <w:t>KHÔNG tiết lộ cách phát hiện gian lận (nội bộ).</w:t>
      </w:r>
    </w:p>
    <w:p>
      <w:r>
        <w:rPr>
          <w:b/>
        </w:rPr>
        <w:t>Hướng xử lý / Escalation:</w:t>
      </w:r>
    </w:p>
    <w:p>
      <w:pPr>
        <w:pStyle w:val="ListBullet"/>
      </w:pPr>
      <w:r>
        <w:rPr>
          <w:b w:val="0"/>
        </w:rPr>
        <w:t>CS tự trả lời được: có (mức nguyên tắc).</w:t>
      </w:r>
    </w:p>
    <w:p>
      <w:pPr>
        <w:pStyle w:val="ListBullet"/>
      </w:pPr>
      <w:r>
        <w:rPr>
          <w:b w:val="0"/>
        </w:rPr>
        <w:t>Chuyển cấp: user khiếu nại bị khóa oan → support.vnggames.com (xem mục khiếu nại bên dưới).</w:t>
      </w:r>
    </w:p>
    <w:p>
      <w:r>
        <w:rPr>
          <w:b/>
        </w:rPr>
        <w:t>Nguồn:</w:t>
      </w:r>
      <w:r>
        <w:rPr>
          <w:b w:val="0"/>
        </w:rPr>
        <w:t xml:space="preserve"> Thông cáo xử lý tài khoản vi phạm (https://zingspeedm.vnggames.com/su-kien/thong-cao-ve-viec-x-ly-cac-tai-khoan-vi-pham/thong-cao-ve-hinh-th-c-x-ly-cac-tai-khoan-vi-pham.html) · Tiêu chuẩn cộng đồng (https://policies.vnggames.com) </w:t>
      </w:r>
      <w:r>
        <w:rPr>
          <w:b/>
        </w:rPr>
        <w:t>Kiểm chứng:</w:t>
      </w:r>
      <w:r>
        <w:rPr>
          <w:b w:val="0"/>
        </w:rPr>
        <w:t xml:space="preserve"> 2026-06-13 · Độ tin cậy: ⚠️ tùy chính sách (thông cáo có thể đã cập nhật)</w:t>
      </w:r>
    </w:p>
    <w:p>
      <w:r>
        <w:t>────────────────────────────────────────</w:t>
      </w:r>
    </w:p>
    <w:p>
      <w:pPr>
        <w:pStyle w:val="Heading3"/>
      </w:pPr>
      <w:r>
        <w:t>Tôi muốn báo cáo người chơi gian lận thì làm thế nào?</w:t>
      </w:r>
    </w:p>
    <w:p>
      <w:r>
        <w:rPr>
          <w:b/>
        </w:rPr>
        <w:t>Trả lời được phép nói với user:</w:t>
      </w:r>
    </w:p>
    <w:p>
      <w:pPr>
        <w:pStyle w:val="IntenseQuote"/>
      </w:pPr>
      <w:r>
        <w:rPr>
          <w:b w:val="0"/>
        </w:rPr>
        <w:t>Bạn có thể báo cáo qua:</w:t>
      </w:r>
    </w:p>
    <w:p>
      <w:pPr>
        <w:pStyle w:val="ListBullet"/>
        <w:ind w:left="720"/>
      </w:pPr>
      <w:r>
        <w:rPr>
          <w:b/>
        </w:rPr>
        <w:t>Nút báo cáo trong game</w:t>
      </w:r>
      <w:r>
        <w:rPr>
          <w:b w:val="0"/>
        </w:rPr>
        <w:t xml:space="preserve"> sau khi kết thúc trận.</w:t>
      </w:r>
    </w:p>
    <w:p>
      <w:pPr>
        <w:pStyle w:val="ListBullet"/>
        <w:ind w:left="720"/>
      </w:pPr>
      <w:r>
        <w:rPr>
          <w:b/>
        </w:rPr>
        <w:t>Fanpage Facebook chính thức</w:t>
      </w:r>
      <w:r>
        <w:rPr>
          <w:b w:val="0"/>
        </w:rPr>
        <w:t xml:space="preserve"> hoặc </w:t>
      </w:r>
      <w:r>
        <w:rPr>
          <w:b/>
        </w:rPr>
        <w:t>support.vnggames.com</w:t>
      </w:r>
      <w:r>
        <w:rPr>
          <w:b w:val="0"/>
        </w:rPr>
        <w:t>.</w:t>
      </w:r>
    </w:p>
    <w:p>
      <w:pPr>
        <w:pStyle w:val="IntenseQuote"/>
      </w:pPr>
      <w:r>
        <w:rPr>
          <w:b w:val="0"/>
        </w:rPr>
        <w:t>Nhà phát hành sẽ xem xét báo cáo (theo thông cáo công khai là trong khoảng 24–48 giờ làm việc).</w:t>
      </w:r>
    </w:p>
    <w:p>
      <w:r>
        <w:rPr>
          <w:b/>
        </w:rPr>
        <w:t>⚠️ Ghi chú nội bộ / KHÔNG nói với user:</w:t>
      </w:r>
    </w:p>
    <w:p>
      <w:pPr>
        <w:pStyle w:val="ListBullet"/>
      </w:pPr>
      <w:r>
        <w:rPr>
          <w:b w:val="0"/>
        </w:rPr>
        <w:t>Kênh báo cáo: in-game report, fanpage, support. Thời gian 24–48h là theo thông cáo công khai (không tính cuối tuần) → nêu như tham khảo, không cam kết cứng.</w:t>
      </w:r>
    </w:p>
    <w:p>
      <w:pPr>
        <w:pStyle w:val="ListBullet"/>
      </w:pPr>
      <w:r>
        <w:rPr>
          <w:b w:val="0"/>
        </w:rPr>
        <w:t>Khuyến khích user gửi kèm bằng chứng (clip/ảnh) để dễ xử lý.</w:t>
      </w:r>
    </w:p>
    <w:p>
      <w:r>
        <w:rPr>
          <w:b/>
        </w:rPr>
        <w:t>Hướng xử lý / Escalation:</w:t>
      </w:r>
    </w:p>
    <w:p>
      <w:pPr>
        <w:pStyle w:val="ListBullet"/>
      </w:pPr>
      <w:r>
        <w:rPr>
          <w:b w:val="0"/>
        </w:rPr>
        <w:t>CS tự trả lời được: có.</w:t>
      </w:r>
    </w:p>
    <w:p>
      <w:r>
        <w:rPr>
          <w:b/>
        </w:rPr>
        <w:t>Nguồn:</w:t>
      </w:r>
      <w:r>
        <w:rPr>
          <w:b w:val="0"/>
        </w:rPr>
        <w:t xml:space="preserve"> Thông cáo xử lý tài khoản vi phạm (https://zingspeedm.vnggames.com/su-kien/thong-cao-ve-viec-x-ly-cac-tai-khoan-vi-pham/thong-cao-ve-hinh-th-c-x-ly-cac-tai-khoan-vi-pham.html) </w:t>
      </w:r>
      <w:r>
        <w:rPr>
          <w:b/>
        </w:rPr>
        <w:t>Kiểm chứng:</w:t>
      </w:r>
      <w:r>
        <w:rPr>
          <w:b w:val="0"/>
        </w:rPr>
        <w:t xml:space="preserve"> 2026-06-13 · Độ tin cậy: ⚠️ tùy chính sách</w:t>
      </w:r>
    </w:p>
    <w:p>
      <w:r>
        <w:t>────────────────────────────────────────</w:t>
      </w:r>
    </w:p>
    <w:p>
      <w:pPr>
        <w:pStyle w:val="Heading3"/>
      </w:pPr>
      <w:r>
        <w:t>Tài khoản của tôi bị khóa, tôi muốn khiếu nại?</w:t>
      </w:r>
    </w:p>
    <w:p>
      <w:r>
        <w:rPr>
          <w:b/>
        </w:rPr>
        <w:t>Trả lời được phép nói với user:</w:t>
      </w:r>
    </w:p>
    <w:p>
      <w:pPr>
        <w:pStyle w:val="IntenseQuote"/>
      </w:pPr>
      <w:r>
        <w:rPr>
          <w:b w:val="0"/>
        </w:rPr>
        <w:t xml:space="preserve">Bạn vui lòng gửi khiếu nại qua kênh hỗ trợ chính thức </w:t>
      </w:r>
      <w:r>
        <w:rPr>
          <w:b/>
        </w:rPr>
        <w:t>support.vnggames.com</w:t>
      </w:r>
      <w:r>
        <w:rPr>
          <w:b w:val="0"/>
        </w:rPr>
        <w:t xml:space="preserve"> (hoặc Hotline </w:t>
      </w:r>
      <w:r>
        <w:rPr>
          <w:b/>
        </w:rPr>
        <w:t>1900 561 558</w:t>
      </w:r>
      <w:r>
        <w:rPr>
          <w:b w:val="0"/>
        </w:rPr>
        <w:t xml:space="preserve">), kèm </w:t>
      </w:r>
      <w:r>
        <w:rPr>
          <w:b/>
        </w:rPr>
        <w:t>tên tài khoản/nhân vật, server, thời điểm bị khóa và nội dung thông báo khóa</w:t>
      </w:r>
      <w:r>
        <w:rPr>
          <w:b w:val="0"/>
        </w:rPr>
        <w:t xml:space="preserve"> (nếu có). Bộ phận chức năng sẽ kiểm tra và phản hồi.</w:t>
      </w:r>
    </w:p>
    <w:p>
      <w:r>
        <w:rPr>
          <w:b/>
        </w:rPr>
        <w:t>⚠️ Ghi chú nội bộ / KHÔNG nói với user:</w:t>
      </w:r>
    </w:p>
    <w:p>
      <w:pPr>
        <w:pStyle w:val="ListBullet"/>
      </w:pPr>
      <w:r>
        <w:rPr>
          <w:b w:val="0"/>
        </w:rPr>
        <w:t>KHÔNG khẳng định sẽ mở khóa — quyết định thuộc về bộ phận xử lý của VNG sau khi rà soát.</w:t>
      </w:r>
    </w:p>
    <w:p>
      <w:pPr>
        <w:pStyle w:val="ListBullet"/>
      </w:pPr>
      <w:r>
        <w:rPr>
          <w:b w:val="0"/>
        </w:rPr>
        <w:t>KHÔNG tiết lộ tiêu chí/bằng chứng xử lý nội bộ.</w:t>
      </w:r>
    </w:p>
    <w:p>
      <w:r>
        <w:rPr>
          <w:b/>
        </w:rPr>
        <w:t>Hướng xử lý / Escalation:</w:t>
      </w:r>
    </w:p>
    <w:p>
      <w:pPr>
        <w:pStyle w:val="ListBullet"/>
      </w:pPr>
      <w:r>
        <w:rPr>
          <w:b w:val="0"/>
        </w:rPr>
        <w:t>Chuyển cấp: mọi khiếu nại khóa tài khoản → support.vnggames.com. Thu thập: loại tài khoản, tên nhân vật, server, thời điểm, ảnh thông báo khóa, mô tả tình huống.</w:t>
      </w:r>
    </w:p>
    <w:p>
      <w:r>
        <w:rPr>
          <w:b/>
        </w:rPr>
        <w:t>Nguồn:</w:t>
      </w:r>
      <w:r>
        <w:rPr>
          <w:b w:val="0"/>
        </w:rPr>
        <w:t xml:space="preserve"> Hỗ trợ VNGGames (https://support.vnggames.com) · Tiêu chuẩn cộng đồng (https://policies.vnggames.com) </w:t>
      </w:r>
      <w:r>
        <w:rPr>
          <w:b/>
        </w:rPr>
        <w:t>Kiểm chứng:</w:t>
      </w:r>
      <w:r>
        <w:rPr>
          <w:b w:val="0"/>
        </w:rPr>
        <w:t xml:space="preserve"> 2026-06-13 · Độ tin cậy: ⚠️ tùy chính sách (quy trình khiếu nại do VNG quyết định)</w:t>
      </w:r>
    </w:p>
    <w:p>
      <w:r>
        <w:t>────────────────────────────────────────</w:t>
      </w:r>
    </w:p>
    <w:p>
      <w:r>
        <w:br w:type="page"/>
      </w:r>
    </w:p>
    <w:p>
      <w:pPr>
        <w:pStyle w:val="Heading1"/>
      </w:pPr>
      <w:r>
        <w:t>07 — Kênh hỗ trợ &amp; Escalation</w:t>
      </w:r>
    </w:p>
    <w:p>
      <w:pPr>
        <w:pStyle w:val="IntenseQuote"/>
      </w:pPr>
      <w:r>
        <w:rPr>
          <w:b w:val="0"/>
        </w:rPr>
        <w:t>Mục đích file: cho CS biết các kênh hỗ trợ chính thức, khi nào tự xử lý vs chuyển cấp, và thông tin cần thu thập trước khi chuyển.</w:t>
      </w:r>
    </w:p>
    <w:p>
      <w:r>
        <w:t>────────────────────────────────────────</w:t>
      </w:r>
    </w:p>
    <w:p>
      <w:pPr>
        <w:pStyle w:val="Heading3"/>
      </w:pPr>
      <w:r>
        <w:t>Kênh hỗ trợ chính thức</w:t>
      </w:r>
    </w:p>
    <w:p>
      <w:r>
        <w:rPr>
          <w:b/>
        </w:rPr>
        <w:t>Trả lời được phép nói với user (khi cần đưa kênh liên hệ):</w:t>
      </w:r>
    </w:p>
    <w:p>
      <w:pPr>
        <w:pStyle w:val="ListBullet"/>
        <w:ind w:left="720"/>
      </w:pPr>
      <w:r>
        <w:rPr>
          <w:b/>
        </w:rPr>
        <w:t>Cổng hỗ trợ:</w:t>
      </w:r>
      <w:r>
        <w:rPr>
          <w:b w:val="0"/>
        </w:rPr>
        <w:t xml:space="preserve"> support.vnggames.com</w:t>
      </w:r>
    </w:p>
    <w:p>
      <w:pPr>
        <w:pStyle w:val="ListBullet"/>
        <w:ind w:left="720"/>
      </w:pPr>
      <w:r>
        <w:rPr>
          <w:b/>
        </w:rPr>
        <w:t>Hotline:</w:t>
      </w:r>
      <w:r>
        <w:rPr>
          <w:b w:val="0"/>
        </w:rPr>
        <w:t xml:space="preserve"> 1900 561 558</w:t>
      </w:r>
    </w:p>
    <w:p>
      <w:pPr>
        <w:pStyle w:val="ListBullet"/>
        <w:ind w:left="720"/>
      </w:pPr>
      <w:r>
        <w:rPr>
          <w:b/>
        </w:rPr>
        <w:t>Fanpage Facebook:</w:t>
      </w:r>
      <w:r>
        <w:rPr>
          <w:b w:val="0"/>
        </w:rPr>
        <w:t xml:space="preserve"> facebook.com/zingspeedmobile.vng</w:t>
      </w:r>
    </w:p>
    <w:p>
      <w:pPr>
        <w:pStyle w:val="ListBullet"/>
        <w:ind w:left="720"/>
      </w:pPr>
      <w:r>
        <w:rPr>
          <w:b/>
        </w:rPr>
        <w:t>Điều khoản &amp; tiêu chuẩn cộng đồng:</w:t>
      </w:r>
      <w:r>
        <w:rPr>
          <w:b w:val="0"/>
        </w:rPr>
        <w:t xml:space="preserve"> policies.vnggames.com</w:t>
      </w:r>
    </w:p>
    <w:p>
      <w:r>
        <w:rPr>
          <w:b/>
        </w:rPr>
        <w:t>⚠️ Ghi chú nội bộ / KHÔNG nói với user:</w:t>
      </w:r>
    </w:p>
    <w:p>
      <w:pPr>
        <w:pStyle w:val="ListBullet"/>
      </w:pPr>
      <w:r>
        <w:rPr>
          <w:b w:val="0"/>
        </w:rPr>
        <w:t>Đây là các kênh chính thức để dẫn user và để escalation. Không đưa user sang kênh/cá nhân không chính thức.</w:t>
      </w:r>
    </w:p>
    <w:p>
      <w:r>
        <w:rPr>
          <w:b/>
        </w:rPr>
        <w:t>Nguồn:</w:t>
      </w:r>
      <w:r>
        <w:rPr>
          <w:b w:val="0"/>
        </w:rPr>
        <w:t xml:space="preserve"> Hỗ trợ VNGGames (https://support.vnggames.com) · Fanpage Facebook (https://www.facebook.com/zingspeedmobile.vng/) · Điều khoản (https://policies.vnggames.com) </w:t>
      </w:r>
      <w:r>
        <w:rPr>
          <w:b/>
        </w:rPr>
        <w:t>Kiểm chứng:</w:t>
      </w:r>
      <w:r>
        <w:rPr>
          <w:b w:val="0"/>
        </w:rPr>
        <w:t xml:space="preserve"> 2026-06-13 · Độ tin cậy: ✅ chắc chắn</w:t>
      </w:r>
    </w:p>
    <w:p>
      <w:r>
        <w:t>────────────────────────────────────────</w:t>
      </w:r>
    </w:p>
    <w:p>
      <w:pPr>
        <w:pStyle w:val="Heading3"/>
      </w:pPr>
      <w:r>
        <w:t>Khi nào CS tự trả lời, khi nào chuyển cấp?</w:t>
      </w:r>
    </w:p>
    <w:p>
      <w:r>
        <w:rPr>
          <w:b/>
        </w:rPr>
        <w:t>Hướng dẫn nội bộ (KHÔNG đọc cho user):</w:t>
      </w:r>
    </w:p>
    <w:p>
      <w:r>
        <w:rPr>
          <w:b/>
        </w:rPr>
        <w:t>CS tự trả lời được:</w:t>
      </w:r>
    </w:p>
    <w:p>
      <w:pPr>
        <w:pStyle w:val="ListBullet"/>
      </w:pPr>
      <w:r>
        <w:rPr>
          <w:b w:val="0"/>
        </w:rPr>
        <w:t>Câu hỏi giới thiệu game, nền tảng, cách chơi cơ bản (file 00, 04).</w:t>
      </w:r>
    </w:p>
    <w:p>
      <w:pPr>
        <w:pStyle w:val="ListBullet"/>
      </w:pPr>
      <w:r>
        <w:rPr>
          <w:b w:val="0"/>
        </w:rPr>
        <w:t>Hướng dẫn thao tác chuẩn: đặt email bảo vệ, khôi phục/quên mật khẩu tài khoản "chơi ngay", các bước nạp, bước xử lý lỗi cơ bản (file 01, 02, 03).</w:t>
      </w:r>
    </w:p>
    <w:p>
      <w:pPr>
        <w:pStyle w:val="ListBullet"/>
      </w:pPr>
      <w:r>
        <w:rPr>
          <w:b w:val="0"/>
        </w:rPr>
        <w:t>Dẫn user tới nguồn chính thức cho sự kiện/giftcode (file 05).</w:t>
      </w:r>
    </w:p>
    <w:p>
      <w:pPr>
        <w:pStyle w:val="ListBullet"/>
      </w:pPr>
      <w:r>
        <w:rPr>
          <w:b w:val="0"/>
        </w:rPr>
        <w:t>Nguyên tắc xử lý vi phạm và cách báo cáo (file 06).</w:t>
      </w:r>
    </w:p>
    <w:p>
      <w:r>
        <w:rPr>
          <w:b/>
        </w:rPr>
        <w:t>Phải chuyển cấp lên support.vnggames.com / hotline:</w:t>
      </w:r>
    </w:p>
    <w:p>
      <w:pPr>
        <w:pStyle w:val="ListBullet"/>
      </w:pPr>
      <w:r>
        <w:rPr>
          <w:b w:val="0"/>
        </w:rPr>
        <w:t xml:space="preserve">Mất tài khoản mà </w:t>
      </w:r>
      <w:r>
        <w:rPr>
          <w:b/>
        </w:rPr>
        <w:t>chưa đặt email bảo vệ</w:t>
      </w:r>
      <w:r>
        <w:rPr>
          <w:b w:val="0"/>
        </w:rPr>
        <w:t>, hoặc tranh chấp/nghi ngờ bị hack (file 01).</w:t>
      </w:r>
    </w:p>
    <w:p>
      <w:pPr>
        <w:pStyle w:val="ListBullet"/>
      </w:pPr>
      <w:r>
        <w:rPr>
          <w:b/>
        </w:rPr>
        <w:t>Đã trừ tiền nhưng chưa nhận</w:t>
      </w:r>
      <w:r>
        <w:rPr>
          <w:b w:val="0"/>
        </w:rPr>
        <w:t xml:space="preserve"> kim cương/vật phẩm (file 02).</w:t>
      </w:r>
    </w:p>
    <w:p>
      <w:pPr>
        <w:pStyle w:val="ListBullet"/>
      </w:pPr>
      <w:r>
        <w:rPr>
          <w:b w:val="0"/>
        </w:rPr>
        <w:t xml:space="preserve">Lỗi kỹ thuật kéo dài sau khi đã thử hết bước cơ bản, hoặc nghi </w:t>
      </w:r>
      <w:r>
        <w:rPr>
          <w:b/>
        </w:rPr>
        <w:t>lỗi server diện rộng</w:t>
      </w:r>
      <w:r>
        <w:rPr>
          <w:b w:val="0"/>
        </w:rPr>
        <w:t xml:space="preserve"> (file 03).</w:t>
      </w:r>
    </w:p>
    <w:p>
      <w:pPr>
        <w:pStyle w:val="ListBullet"/>
      </w:pPr>
      <w:r>
        <w:rPr>
          <w:b/>
        </w:rPr>
        <w:t>Không nhận được quà sự kiện / lỗi giftcode chính thức</w:t>
      </w:r>
      <w:r>
        <w:rPr>
          <w:b w:val="0"/>
        </w:rPr>
        <w:t xml:space="preserve"> (file 05).</w:t>
      </w:r>
    </w:p>
    <w:p>
      <w:pPr>
        <w:pStyle w:val="ListBullet"/>
      </w:pPr>
      <w:r>
        <w:rPr>
          <w:b/>
        </w:rPr>
        <w:t>Khiếu nại khóa tài khoản</w:t>
      </w:r>
      <w:r>
        <w:rPr>
          <w:b w:val="0"/>
        </w:rPr>
        <w:t xml:space="preserve"> (file 06).</w:t>
      </w:r>
    </w:p>
    <w:p>
      <w:pPr>
        <w:pStyle w:val="ListBullet"/>
      </w:pPr>
      <w:r>
        <w:rPr>
          <w:b w:val="0"/>
        </w:rPr>
        <w:t xml:space="preserve">Bất kỳ việc gì cần </w:t>
      </w:r>
      <w:r>
        <w:rPr>
          <w:b/>
        </w:rPr>
        <w:t>đối soát giao dịch, xác minh sở hữu, hoặc quyết định đền bù</w:t>
      </w:r>
      <w:r>
        <w:rPr>
          <w:b w:val="0"/>
        </w:rPr>
        <w:t xml:space="preserve"> — CS không tự quyết.</w:t>
      </w:r>
    </w:p>
    <w:p>
      <w:r>
        <w:t>────────────────────────────────────────</w:t>
      </w:r>
    </w:p>
    <w:p>
      <w:pPr>
        <w:pStyle w:val="Heading3"/>
      </w:pPr>
      <w:r>
        <w:t>Thông tin cần thu thập trước khi chuyển cấp</w:t>
      </w:r>
    </w:p>
    <w:p>
      <w:r>
        <w:rPr>
          <w:b/>
        </w:rPr>
        <w:t>Hướng dẫn nội bộ (KHÔNG đọc cho user):</w:t>
      </w:r>
    </w:p>
    <w:p>
      <w:r>
        <w:rPr>
          <w:b w:val="0"/>
        </w:rPr>
        <w:t>Luôn hỏi user đủ các mục sau (tùy loại sự việc):</w:t>
      </w:r>
    </w:p>
    <w:p>
      <w:pPr>
        <w:pStyle w:val="ListBullet"/>
      </w:pPr>
      <w:r>
        <w:rPr>
          <w:b/>
        </w:rPr>
        <w:t>Tài khoản:</w:t>
      </w:r>
      <w:r>
        <w:rPr>
          <w:b w:val="0"/>
        </w:rPr>
        <w:t xml:space="preserve"> loại đăng nhập (Zing ID/Facebook/Zalo/Chơi ngay), tên nhân vật, </w:t>
      </w:r>
      <w:r>
        <w:rPr>
          <w:b/>
        </w:rPr>
        <w:t>server</w:t>
      </w:r>
      <w:r>
        <w:rPr>
          <w:b w:val="0"/>
        </w:rPr>
        <w:t>.</w:t>
      </w:r>
    </w:p>
    <w:p>
      <w:pPr>
        <w:pStyle w:val="ListBullet"/>
      </w:pPr>
      <w:r>
        <w:rPr>
          <w:b/>
        </w:rPr>
        <w:t>Thời điểm</w:t>
      </w:r>
      <w:r>
        <w:rPr>
          <w:b w:val="0"/>
        </w:rPr>
        <w:t xml:space="preserve"> xảy ra sự việc.</w:t>
      </w:r>
    </w:p>
    <w:p>
      <w:pPr>
        <w:pStyle w:val="ListBullet"/>
      </w:pPr>
      <w:r>
        <w:rPr>
          <w:b/>
        </w:rPr>
        <w:t>Mô tả</w:t>
      </w:r>
      <w:r>
        <w:rPr>
          <w:b w:val="0"/>
        </w:rPr>
        <w:t xml:space="preserve"> ngắn gọn + </w:t>
      </w:r>
      <w:r>
        <w:rPr>
          <w:b/>
        </w:rPr>
        <w:t>ảnh/clip</w:t>
      </w:r>
      <w:r>
        <w:rPr>
          <w:b w:val="0"/>
        </w:rPr>
        <w:t xml:space="preserve"> chụp màn hình lỗi/thông báo.</w:t>
      </w:r>
    </w:p>
    <w:p>
      <w:pPr>
        <w:pStyle w:val="ListBullet"/>
      </w:pPr>
      <w:r>
        <w:rPr>
          <w:b w:val="0"/>
        </w:rPr>
        <w:t xml:space="preserve">Với </w:t>
      </w:r>
      <w:r>
        <w:rPr>
          <w:b/>
        </w:rPr>
        <w:t>giao dịch nạp:</w:t>
      </w:r>
      <w:r>
        <w:rPr>
          <w:b w:val="0"/>
        </w:rPr>
        <w:t xml:space="preserve"> mã giao dịch/hóa đơn, ảnh biên lai trừ tiền, mệnh giá, phương thức, thời điểm.</w:t>
      </w:r>
    </w:p>
    <w:p>
      <w:pPr>
        <w:pStyle w:val="ListBullet"/>
      </w:pPr>
      <w:r>
        <w:rPr>
          <w:b w:val="0"/>
        </w:rPr>
        <w:t xml:space="preserve">Với </w:t>
      </w:r>
      <w:r>
        <w:rPr>
          <w:b/>
        </w:rPr>
        <w:t>sự kiện/giftcode:</w:t>
      </w:r>
      <w:r>
        <w:rPr>
          <w:b w:val="0"/>
        </w:rPr>
        <w:t xml:space="preserve"> tên sự kiện hoặc code, thời điểm tham gia/nhập.</w:t>
      </w:r>
    </w:p>
    <w:p>
      <w:pPr>
        <w:pStyle w:val="ListBullet"/>
      </w:pPr>
      <w:r>
        <w:rPr>
          <w:b w:val="0"/>
        </w:rPr>
        <w:t xml:space="preserve">Với </w:t>
      </w:r>
      <w:r>
        <w:rPr>
          <w:b/>
        </w:rPr>
        <w:t>khóa tài khoản:</w:t>
      </w:r>
      <w:r>
        <w:rPr>
          <w:b w:val="0"/>
        </w:rPr>
        <w:t xml:space="preserve"> ảnh nội dung thông báo khóa.</w:t>
      </w:r>
    </w:p>
    <w:p>
      <w:pPr>
        <w:pStyle w:val="IntenseQuote"/>
      </w:pPr>
      <w:r>
        <w:rPr>
          <w:b w:val="0"/>
        </w:rPr>
        <w:t>Nguyên tắc: thu thập đủ thông tin ngay từ đầu để tránh hỏi lại nhiều lần, rút ngắn thời gian xử lý.</w:t>
      </w:r>
    </w:p>
    <w:p>
      <w:r>
        <w:rPr>
          <w:b/>
        </w:rPr>
        <w:t>Nguồn:</w:t>
      </w:r>
      <w:r>
        <w:rPr>
          <w:b w:val="0"/>
        </w:rPr>
        <w:t xml:space="preserve"> tổng hợp từ Hỗ trợ VNGGames (https://support.vnggames.com) (kênh chính thức) + nguyên tắc CS nội bộ. </w:t>
      </w:r>
      <w:r>
        <w:rPr>
          <w:b/>
        </w:rPr>
        <w:t>Kiểm chứng:</w:t>
      </w:r>
      <w:r>
        <w:rPr>
          <w:b w:val="0"/>
        </w:rPr>
        <w:t xml:space="preserve"> 2026-06-13 · Độ tin cậy: ✅ chắc chắn (quy ước thu thập thông tin)</w:t>
      </w:r>
    </w:p>
    <w:p>
      <w:r>
        <w:t>────────────────────────────────────────</w:t>
      </w:r>
    </w:p>
    <w:p>
      <w:r>
        <w:br w:type="page"/>
      </w:r>
    </w:p>
    <w:p>
      <w:pPr>
        <w:pStyle w:val="Heading1"/>
      </w:pPr>
      <w:r>
        <w:t>Nguồn tham chiếu công khai — ZingSpeed Mobile</w:t>
      </w:r>
    </w:p>
    <w:p>
      <w:pPr>
        <w:pStyle w:val="IntenseQuote"/>
      </w:pPr>
      <w:r>
        <w:rPr>
          <w:b w:val="0"/>
        </w:rPr>
        <w:t xml:space="preserve">Ngày kiểm chứng: </w:t>
      </w:r>
      <w:r>
        <w:rPr>
          <w:b/>
        </w:rPr>
        <w:t>2026-06-13</w:t>
      </w:r>
      <w:r>
        <w:rPr>
          <w:b w:val="0"/>
        </w:rPr>
        <w:t>. Chỉ liệt kê nguồn công khai. Khi dẫn nguồn cho một mục tài liệu, ưu tiên theo thứ tự nhóm dưới đây.</w:t>
      </w:r>
    </w:p>
    <w:p>
      <w:pPr>
        <w:pStyle w:val="Heading2"/>
      </w:pPr>
      <w:r>
        <w:t>1. Nguồn chính — Store (thông tin game, phiên bản, thiết bị)</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Nguồn</w:t>
            </w:r>
          </w:p>
        </w:tc>
        <w:tc>
          <w:tcPr>
            <w:tcW w:type="dxa" w:w="2160"/>
          </w:tcPr>
          <w:p>
            <w:r>
              <w:rPr>
                <w:b/>
              </w:rPr>
            </w:r>
            <w:r>
              <w:rPr>
                <w:b/>
              </w:rPr>
              <w:t>URL</w:t>
            </w:r>
          </w:p>
        </w:tc>
        <w:tc>
          <w:tcPr>
            <w:tcW w:type="dxa" w:w="2160"/>
          </w:tcPr>
          <w:p>
            <w:r>
              <w:rPr>
                <w:b/>
              </w:rPr>
            </w:r>
            <w:r>
              <w:rPr>
                <w:b/>
              </w:rPr>
              <w:t>Dùng cho</w:t>
            </w:r>
          </w:p>
        </w:tc>
        <w:tc>
          <w:tcPr>
            <w:tcW w:type="dxa" w:w="2160"/>
          </w:tcPr>
          <w:p>
            <w:r>
              <w:rPr>
                <w:b/>
              </w:rPr>
            </w:r>
            <w:r>
              <w:rPr>
                <w:b/>
              </w:rPr>
              <w:t>Độ tin cậy</w:t>
            </w:r>
          </w:p>
        </w:tc>
      </w:tr>
      <w:tr>
        <w:tc>
          <w:tcPr>
            <w:tcW w:type="dxa" w:w="2160"/>
          </w:tcPr>
          <w:p>
            <w:r/>
            <w:r>
              <w:rPr>
                <w:b w:val="0"/>
              </w:rPr>
              <w:t>Google Play</w:t>
            </w:r>
          </w:p>
        </w:tc>
        <w:tc>
          <w:tcPr>
            <w:tcW w:type="dxa" w:w="2160"/>
          </w:tcPr>
          <w:p>
            <w:r/>
            <w:r>
              <w:rPr>
                <w:b w:val="0"/>
              </w:rPr>
              <w:t>https://play.google.com/store/apps/details?id=com.vng.speedvn</w:t>
            </w:r>
          </w:p>
        </w:tc>
        <w:tc>
          <w:tcPr>
            <w:tcW w:type="dxa" w:w="2160"/>
          </w:tcPr>
          <w:p>
            <w:r/>
            <w:r>
              <w:rPr>
                <w:b w:val="0"/>
              </w:rPr>
              <w:t>Mô tả game, chế độ chơi, phiên bản Android, yêu cầu thiết bị, đánh giá</w:t>
            </w:r>
          </w:p>
        </w:tc>
        <w:tc>
          <w:tcPr>
            <w:tcW w:type="dxa" w:w="2160"/>
          </w:tcPr>
          <w:p>
            <w:r/>
            <w:r>
              <w:rPr>
                <w:b w:val="0"/>
              </w:rPr>
              <w:t>✅ chính thức</w:t>
            </w:r>
          </w:p>
        </w:tc>
      </w:tr>
      <w:tr>
        <w:tc>
          <w:tcPr>
            <w:tcW w:type="dxa" w:w="2160"/>
          </w:tcPr>
          <w:p>
            <w:r/>
            <w:r>
              <w:rPr>
                <w:b w:val="0"/>
              </w:rPr>
              <w:t>App Store (VN)</w:t>
            </w:r>
          </w:p>
        </w:tc>
        <w:tc>
          <w:tcPr>
            <w:tcW w:type="dxa" w:w="2160"/>
          </w:tcPr>
          <w:p>
            <w:r/>
            <w:r>
              <w:rPr>
                <w:b w:val="0"/>
              </w:rPr>
              <w:t>https://apps.apple.com/vn/app/id1435297178</w:t>
            </w:r>
          </w:p>
        </w:tc>
        <w:tc>
          <w:tcPr>
            <w:tcW w:type="dxa" w:w="2160"/>
          </w:tcPr>
          <w:p>
            <w:r/>
            <w:r>
              <w:rPr>
                <w:b w:val="0"/>
              </w:rPr>
              <w:t>Mô tả game, chế độ chơi, phiên bản iOS (iOS 13.0+), kích thước, ngày cập nhật</w:t>
            </w:r>
          </w:p>
        </w:tc>
        <w:tc>
          <w:tcPr>
            <w:tcW w:type="dxa" w:w="2160"/>
          </w:tcPr>
          <w:p>
            <w:r/>
            <w:r>
              <w:rPr>
                <w:b w:val="0"/>
              </w:rPr>
              <w:t>✅ chính thức</w:t>
            </w:r>
          </w:p>
        </w:tc>
      </w:tr>
    </w:tbl>
    <w:p>
      <w:pPr>
        <w:pStyle w:val="Heading2"/>
      </w:pPr>
      <w:r>
        <w:t>2. Nguồn chính — Fanpage Facebook (sự kiện, giftcode, bảo trì)</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Nguồn</w:t>
            </w:r>
          </w:p>
        </w:tc>
        <w:tc>
          <w:tcPr>
            <w:tcW w:type="dxa" w:w="2160"/>
          </w:tcPr>
          <w:p>
            <w:r>
              <w:rPr>
                <w:b/>
              </w:rPr>
            </w:r>
            <w:r>
              <w:rPr>
                <w:b/>
              </w:rPr>
              <w:t>URL</w:t>
            </w:r>
          </w:p>
        </w:tc>
        <w:tc>
          <w:tcPr>
            <w:tcW w:type="dxa" w:w="2160"/>
          </w:tcPr>
          <w:p>
            <w:r>
              <w:rPr>
                <w:b/>
              </w:rPr>
            </w:r>
            <w:r>
              <w:rPr>
                <w:b/>
              </w:rPr>
              <w:t>Dùng cho</w:t>
            </w:r>
          </w:p>
        </w:tc>
        <w:tc>
          <w:tcPr>
            <w:tcW w:type="dxa" w:w="2160"/>
          </w:tcPr>
          <w:p>
            <w:r>
              <w:rPr>
                <w:b/>
              </w:rPr>
            </w:r>
            <w:r>
              <w:rPr>
                <w:b/>
              </w:rPr>
              <w:t>Độ tin cậy</w:t>
            </w:r>
          </w:p>
        </w:tc>
      </w:tr>
      <w:tr>
        <w:tc>
          <w:tcPr>
            <w:tcW w:type="dxa" w:w="2160"/>
          </w:tcPr>
          <w:p>
            <w:r/>
            <w:r>
              <w:rPr>
                <w:b w:val="0"/>
              </w:rPr>
              <w:t>Fanpage Facebook chính thức</w:t>
            </w:r>
          </w:p>
        </w:tc>
        <w:tc>
          <w:tcPr>
            <w:tcW w:type="dxa" w:w="2160"/>
          </w:tcPr>
          <w:p>
            <w:r/>
            <w:r>
              <w:rPr>
                <w:b w:val="0"/>
              </w:rPr>
              <w:t>https://www.facebook.com/zingspeedmobile.vng/</w:t>
            </w:r>
          </w:p>
        </w:tc>
        <w:tc>
          <w:tcPr>
            <w:tcW w:type="dxa" w:w="2160"/>
          </w:tcPr>
          <w:p>
            <w:r/>
            <w:r>
              <w:rPr>
                <w:b w:val="0"/>
              </w:rPr>
              <w:t>Sự kiện theo mùa, cập nhật phiên bản, giftcode/quà, thông báo bảo trì, giải đấu</w:t>
            </w:r>
          </w:p>
        </w:tc>
        <w:tc>
          <w:tcPr>
            <w:tcW w:type="dxa" w:w="2160"/>
          </w:tcPr>
          <w:p>
            <w:r/>
            <w:r>
              <w:rPr>
                <w:b w:val="0"/>
              </w:rPr>
              <w:t>✅ chính thức (⚠️ nội dung đổi liên tục)</w:t>
            </w:r>
          </w:p>
        </w:tc>
      </w:tr>
    </w:tbl>
    <w:p>
      <w:pPr>
        <w:pStyle w:val="Heading2"/>
      </w:pPr>
      <w:r>
        <w:t>3. Nguồn chính thức bổ trợ</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Nguồn</w:t>
            </w:r>
          </w:p>
        </w:tc>
        <w:tc>
          <w:tcPr>
            <w:tcW w:type="dxa" w:w="2160"/>
          </w:tcPr>
          <w:p>
            <w:r>
              <w:rPr>
                <w:b/>
              </w:rPr>
            </w:r>
            <w:r>
              <w:rPr>
                <w:b/>
              </w:rPr>
              <w:t>URL</w:t>
            </w:r>
          </w:p>
        </w:tc>
        <w:tc>
          <w:tcPr>
            <w:tcW w:type="dxa" w:w="2160"/>
          </w:tcPr>
          <w:p>
            <w:r>
              <w:rPr>
                <w:b/>
              </w:rPr>
            </w:r>
            <w:r>
              <w:rPr>
                <w:b/>
              </w:rPr>
              <w:t>Dùng cho</w:t>
            </w:r>
          </w:p>
        </w:tc>
        <w:tc>
          <w:tcPr>
            <w:tcW w:type="dxa" w:w="2160"/>
          </w:tcPr>
          <w:p>
            <w:r>
              <w:rPr>
                <w:b/>
              </w:rPr>
            </w:r>
            <w:r>
              <w:rPr>
                <w:b/>
              </w:rPr>
              <w:t>Độ tin cậy</w:t>
            </w:r>
          </w:p>
        </w:tc>
      </w:tr>
      <w:tr>
        <w:tc>
          <w:tcPr>
            <w:tcW w:type="dxa" w:w="2160"/>
          </w:tcPr>
          <w:p>
            <w:r/>
            <w:r>
              <w:rPr>
                <w:b w:val="0"/>
              </w:rPr>
              <w:t>Trang chủ ZingSpeed Mobile</w:t>
            </w:r>
          </w:p>
        </w:tc>
        <w:tc>
          <w:tcPr>
            <w:tcW w:type="dxa" w:w="2160"/>
          </w:tcPr>
          <w:p>
            <w:r/>
            <w:r>
              <w:rPr>
                <w:b w:val="0"/>
              </w:rPr>
              <w:t>https://zingspeedm.vnggames.com</w:t>
            </w:r>
          </w:p>
        </w:tc>
        <w:tc>
          <w:tcPr>
            <w:tcW w:type="dxa" w:w="2160"/>
          </w:tcPr>
          <w:p>
            <w:r/>
            <w:r>
              <w:rPr>
                <w:b w:val="0"/>
              </w:rPr>
              <w:t>Xe, thời trang, bản đồ, bài viết hướng dẫn</w:t>
            </w:r>
          </w:p>
        </w:tc>
        <w:tc>
          <w:tcPr>
            <w:tcW w:type="dxa" w:w="2160"/>
          </w:tcPr>
          <w:p>
            <w:r/>
            <w:r>
              <w:rPr>
                <w:b w:val="0"/>
              </w:rPr>
              <w:t>✅ chính thức</w:t>
            </w:r>
          </w:p>
        </w:tc>
      </w:tr>
      <w:tr>
        <w:tc>
          <w:tcPr>
            <w:tcW w:type="dxa" w:w="2160"/>
          </w:tcPr>
          <w:p>
            <w:r/>
            <w:r>
              <w:rPr>
                <w:b w:val="0"/>
              </w:rPr>
              <w:t>Hướng dẫn tài khoản "chơi ngay"</w:t>
            </w:r>
          </w:p>
        </w:tc>
        <w:tc>
          <w:tcPr>
            <w:tcW w:type="dxa" w:w="2160"/>
          </w:tcPr>
          <w:p>
            <w:r/>
            <w:r>
              <w:rPr>
                <w:b w:val="0"/>
              </w:rPr>
              <w:t>https://zingspeedm.vnggames.com/bai-viet/gioi-thieu/huong-dan-s-dung-tai-khoan-choi-ngay.html</w:t>
            </w:r>
          </w:p>
        </w:tc>
        <w:tc>
          <w:tcPr>
            <w:tcW w:type="dxa" w:w="2160"/>
          </w:tcPr>
          <w:p>
            <w:r/>
            <w:r>
              <w:rPr>
                <w:b w:val="0"/>
              </w:rPr>
              <w:t>Bảo vệ/khôi phục tài khoản, quên mật khẩu</w:t>
            </w:r>
          </w:p>
        </w:tc>
        <w:tc>
          <w:tcPr>
            <w:tcW w:type="dxa" w:w="2160"/>
          </w:tcPr>
          <w:p>
            <w:r/>
            <w:r>
              <w:rPr>
                <w:b w:val="0"/>
              </w:rPr>
              <w:t>✅ chính thức</w:t>
            </w:r>
          </w:p>
        </w:tc>
      </w:tr>
      <w:tr>
        <w:tc>
          <w:tcPr>
            <w:tcW w:type="dxa" w:w="2160"/>
          </w:tcPr>
          <w:p>
            <w:r/>
            <w:r>
              <w:rPr>
                <w:b w:val="0"/>
              </w:rPr>
              <w:t>Hướng dẫn cài đặt ở nước ngoài</w:t>
            </w:r>
          </w:p>
        </w:tc>
        <w:tc>
          <w:tcPr>
            <w:tcW w:type="dxa" w:w="2160"/>
          </w:tcPr>
          <w:p>
            <w:r/>
            <w:r>
              <w:rPr>
                <w:b w:val="0"/>
              </w:rPr>
              <w:t>https://zingspeedm.vnggames.com/bai-viet/gioi-thieu/huong-dan-cai-dat-zingspeed-mobile-tai-nuoc-ngoai.html</w:t>
            </w:r>
          </w:p>
        </w:tc>
        <w:tc>
          <w:tcPr>
            <w:tcW w:type="dxa" w:w="2160"/>
          </w:tcPr>
          <w:p>
            <w:r/>
            <w:r>
              <w:rPr>
                <w:b w:val="0"/>
              </w:rPr>
              <w:t>Chơi game khi ở nước ngoài</w:t>
            </w:r>
          </w:p>
        </w:tc>
        <w:tc>
          <w:tcPr>
            <w:tcW w:type="dxa" w:w="2160"/>
          </w:tcPr>
          <w:p>
            <w:r/>
            <w:r>
              <w:rPr>
                <w:b w:val="0"/>
              </w:rPr>
              <w:t>✅ chính thức</w:t>
            </w:r>
          </w:p>
        </w:tc>
      </w:tr>
      <w:tr>
        <w:tc>
          <w:tcPr>
            <w:tcW w:type="dxa" w:w="2160"/>
          </w:tcPr>
          <w:p>
            <w:r/>
            <w:r>
              <w:rPr>
                <w:b w:val="0"/>
              </w:rPr>
              <w:t>Thông cáo xử lý tài khoản vi phạm</w:t>
            </w:r>
          </w:p>
        </w:tc>
        <w:tc>
          <w:tcPr>
            <w:tcW w:type="dxa" w:w="2160"/>
          </w:tcPr>
          <w:p>
            <w:r/>
            <w:r>
              <w:rPr>
                <w:b w:val="0"/>
              </w:rPr>
              <w:t>https://zingspeedm.vnggames.com/su-kien/thong-cao-ve-viec-x-ly-cac-tai-khoan-vi-pham/thong-cao-ve-hinh-th-c-x-ly-cac-tai-khoan-vi-pham.html</w:t>
            </w:r>
          </w:p>
        </w:tc>
        <w:tc>
          <w:tcPr>
            <w:tcW w:type="dxa" w:w="2160"/>
          </w:tcPr>
          <w:p>
            <w:r/>
            <w:r>
              <w:rPr>
                <w:b w:val="0"/>
              </w:rPr>
              <w:t>Hình thức xử lý vi phạm/hack</w:t>
            </w:r>
          </w:p>
        </w:tc>
        <w:tc>
          <w:tcPr>
            <w:tcW w:type="dxa" w:w="2160"/>
          </w:tcPr>
          <w:p>
            <w:r/>
            <w:r>
              <w:rPr>
                <w:b w:val="0"/>
              </w:rPr>
              <w:t>✅ chính thức (⚠️ ngày thông cáo cũ, chính sách có thể cập nhật)</w:t>
            </w:r>
          </w:p>
        </w:tc>
      </w:tr>
      <w:tr>
        <w:tc>
          <w:tcPr>
            <w:tcW w:type="dxa" w:w="2160"/>
          </w:tcPr>
          <w:p>
            <w:r/>
            <w:r>
              <w:rPr>
                <w:b w:val="0"/>
              </w:rPr>
              <w:t>Cổng nạp chính thức VNG</w:t>
            </w:r>
          </w:p>
        </w:tc>
        <w:tc>
          <w:tcPr>
            <w:tcW w:type="dxa" w:w="2160"/>
          </w:tcPr>
          <w:p>
            <w:r/>
            <w:r>
              <w:rPr>
                <w:b w:val="0"/>
              </w:rPr>
              <w:t>https://pay.zing.vn · https://napthe.vn</w:t>
            </w:r>
          </w:p>
        </w:tc>
        <w:tc>
          <w:tcPr>
            <w:tcW w:type="dxa" w:w="2160"/>
          </w:tcPr>
          <w:p>
            <w:r/>
            <w:r>
              <w:rPr>
                <w:b w:val="0"/>
              </w:rPr>
              <w:t>Nạp thẻ/giao dịch</w:t>
            </w:r>
          </w:p>
        </w:tc>
        <w:tc>
          <w:tcPr>
            <w:tcW w:type="dxa" w:w="2160"/>
          </w:tcPr>
          <w:p>
            <w:r/>
            <w:r>
              <w:rPr>
                <w:b w:val="0"/>
              </w:rPr>
              <w:t>✅ chính thức (⚠️ kiểm tra URL cổng nạp hiện hành)</w:t>
            </w:r>
          </w:p>
        </w:tc>
      </w:tr>
      <w:tr>
        <w:tc>
          <w:tcPr>
            <w:tcW w:type="dxa" w:w="2160"/>
          </w:tcPr>
          <w:p>
            <w:r/>
            <w:r>
              <w:rPr>
                <w:b w:val="0"/>
              </w:rPr>
              <w:t>Điều khoản &amp; Tiêu chuẩn cộng đồng</w:t>
            </w:r>
          </w:p>
        </w:tc>
        <w:tc>
          <w:tcPr>
            <w:tcW w:type="dxa" w:w="2160"/>
          </w:tcPr>
          <w:p>
            <w:r/>
            <w:r>
              <w:rPr>
                <w:b w:val="0"/>
              </w:rPr>
              <w:t>https://policies.vnggames.com</w:t>
            </w:r>
          </w:p>
        </w:tc>
        <w:tc>
          <w:tcPr>
            <w:tcW w:type="dxa" w:w="2160"/>
          </w:tcPr>
          <w:p>
            <w:r/>
            <w:r>
              <w:rPr>
                <w:b w:val="0"/>
              </w:rPr>
              <w:t>Điều khoản dịch vụ, tiêu chuẩn cộng đồng</w:t>
            </w:r>
          </w:p>
        </w:tc>
        <w:tc>
          <w:tcPr>
            <w:tcW w:type="dxa" w:w="2160"/>
          </w:tcPr>
          <w:p>
            <w:r/>
            <w:r>
              <w:rPr>
                <w:b w:val="0"/>
              </w:rPr>
              <w:t>✅ chính thức</w:t>
            </w:r>
          </w:p>
        </w:tc>
      </w:tr>
      <w:tr>
        <w:tc>
          <w:tcPr>
            <w:tcW w:type="dxa" w:w="2160"/>
          </w:tcPr>
          <w:p>
            <w:r/>
            <w:r>
              <w:rPr>
                <w:b w:val="0"/>
              </w:rPr>
              <w:t>Hỗ trợ VNGGames</w:t>
            </w:r>
          </w:p>
        </w:tc>
        <w:tc>
          <w:tcPr>
            <w:tcW w:type="dxa" w:w="2160"/>
          </w:tcPr>
          <w:p>
            <w:r/>
            <w:r>
              <w:rPr>
                <w:b w:val="0"/>
              </w:rPr>
              <w:t>https://support.vnggames.com · Hotline 1900 561 558</w:t>
            </w:r>
          </w:p>
        </w:tc>
        <w:tc>
          <w:tcPr>
            <w:tcW w:type="dxa" w:w="2160"/>
          </w:tcPr>
          <w:p>
            <w:r/>
            <w:r>
              <w:rPr>
                <w:b w:val="0"/>
              </w:rPr>
              <w:t>Kênh hỗ trợ chính thức, escalation</w:t>
            </w:r>
          </w:p>
        </w:tc>
        <w:tc>
          <w:tcPr>
            <w:tcW w:type="dxa" w:w="2160"/>
          </w:tcPr>
          <w:p>
            <w:r/>
            <w:r>
              <w:rPr>
                <w:b w:val="0"/>
              </w:rPr>
              <w:t>✅ chính thức</w:t>
            </w:r>
          </w:p>
        </w:tc>
      </w:tr>
    </w:tbl>
    <w:p>
      <w:pPr>
        <w:pStyle w:val="Heading2"/>
      </w:pPr>
      <w:r>
        <w:t>4. Nguồn đối chiếu (KHÔNG làm nguồn chính cho phát ngôn với user)</w:t>
      </w:r>
    </w:p>
    <w:p>
      <w:pPr>
        <w:pStyle w:val="ListBullet"/>
      </w:pPr>
      <w:r>
        <w:rPr>
          <w:b w:val="0"/>
        </w:rPr>
        <w:t>Báo chí (Thanh Niên, 2Game, AFKMobi…), blog nạp thẻ (thegioididong, VTC Pay…): chỉ dùng để đối chiếu, kiểm tra chéo. Mọi phát ngôn với user phải truy về nguồn nhóm 1–3.</w:t>
      </w:r>
    </w:p>
    <w:p>
      <w:pPr>
        <w:pStyle w:val="Heading2"/>
      </w:pPr>
      <w:r>
        <w:t>Ghi chú độ tin cậy</w:t>
      </w:r>
    </w:p>
    <w:p>
      <w:pPr>
        <w:pStyle w:val="ListBullet"/>
      </w:pPr>
      <w:r>
        <w:rPr>
          <w:b w:val="0"/>
        </w:rPr>
        <w:t xml:space="preserve">✅ </w:t>
      </w:r>
      <w:r>
        <w:rPr>
          <w:b/>
        </w:rPr>
        <w:t>chắc chắn</w:t>
      </w:r>
      <w:r>
        <w:rPr>
          <w:b w:val="0"/>
        </w:rPr>
        <w:t>: thông tin ổn định, ít đổi (loại tài khoản, kênh hỗ trợ, cơ chế chung).</w:t>
      </w:r>
    </w:p>
    <w:p>
      <w:pPr>
        <w:pStyle w:val="ListBullet"/>
      </w:pPr>
      <w:r>
        <w:rPr>
          <w:b w:val="0"/>
        </w:rPr>
        <w:t xml:space="preserve">⚠️ </w:t>
      </w:r>
      <w:r>
        <w:rPr>
          <w:b/>
        </w:rPr>
        <w:t>tùy phiên bản–sự kiện</w:t>
      </w:r>
      <w:r>
        <w:rPr>
          <w:b w:val="0"/>
        </w:rPr>
        <w:t xml:space="preserve">: phiên bản app, danh sách xe, sự kiện, giftcode, giá nạp, URL cổng nạp → </w:t>
      </w:r>
      <w:r>
        <w:rPr>
          <w:b/>
        </w:rPr>
        <w:t>kiểm tra lại nguồn trước khi khẳng định với user</w:t>
      </w:r>
      <w:r>
        <w:rPr>
          <w:b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